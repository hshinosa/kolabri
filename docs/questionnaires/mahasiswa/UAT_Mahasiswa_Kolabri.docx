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Acceptance Testing (UAT)</w:t>
      </w:r>
    </w:p>
    <w:p>
      <w:pPr>
        <w:jc w:val="center"/>
      </w:pPr>
      <w:r>
        <w:rPr>
          <w:b/>
          <w:sz w:val="28"/>
        </w:rPr>
        <w:t>Kolabri - Aplikasi Pembelajaran Kolaboratif</w:t>
      </w:r>
    </w:p>
    <w:p>
      <w:pPr>
        <w:jc w:val="center"/>
      </w:pPr>
      <w:r>
        <w:rPr>
          <w:sz w:val="24"/>
        </w:rPr>
        <w:t>Target User: Mahasiswa</w:t>
      </w:r>
    </w:p>
    <w:p/>
    <w:p>
      <w:pPr>
        <w:pStyle w:val="Heading1"/>
      </w:pPr>
      <w:r>
        <w:t>Informasi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Nama Sistem</w:t>
            </w:r>
          </w:p>
        </w:tc>
        <w:tc>
          <w:tcPr>
            <w:tcW w:type="dxa" w:w="4320"/>
          </w:tcPr>
          <w:p>
            <w:r>
              <w:t>Kolabri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Tanggal Testing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Lingkungan</w:t>
            </w:r>
          </w:p>
        </w:tc>
        <w:tc>
          <w:tcPr>
            <w:tcW w:type="dxa" w:w="4320"/>
          </w:tcPr>
          <w:p>
            <w:r>
              <w:t>Production / Staging</w:t>
            </w:r>
          </w:p>
        </w:tc>
      </w:tr>
    </w:tbl>
    <w:p/>
    <w:p>
      <w:pPr>
        <w:pStyle w:val="Heading1"/>
      </w:pPr>
      <w:r>
        <w:t>Petunjuk Pengisian</w:t>
      </w:r>
    </w:p>
    <w:p>
      <w:pPr>
        <w:pStyle w:val="ListBullet"/>
      </w:pPr>
      <w:r>
        <w:t>Centang (✓) pada kolom "Lolos" jika fitur berfungsi sesuai ekspektasi</w:t>
      </w:r>
    </w:p>
    <w:p>
      <w:pPr>
        <w:pStyle w:val="ListBullet"/>
      </w:pPr>
      <w:r>
        <w:t>Centang (✗) pada kolom "Gagal" jika fitur tidak berfungsi</w:t>
      </w:r>
    </w:p>
    <w:p>
      <w:pPr>
        <w:pStyle w:val="ListBullet"/>
      </w:pPr>
      <w:r>
        <w:t>Centang (-) pada kolom "N/A" jika fitur tidak diuji</w:t>
      </w:r>
    </w:p>
    <w:p>
      <w:pPr>
        <w:pStyle w:val="ListBullet"/>
      </w:pPr>
      <w:r>
        <w:t>Tulis catatan pada kolom "Keterangan" jika diperlukan</w:t>
      </w:r>
    </w:p>
    <w:p>
      <w:r>
        <w:br w:type="page"/>
      </w:r>
    </w:p>
    <w:p>
      <w:pPr>
        <w:pStyle w:val="Heading1"/>
      </w:pPr>
      <w:r>
        <w:t>1. Autentikasi &amp; Registrasi</w:t>
      </w:r>
    </w:p>
    <w:p>
      <w:pPr>
        <w:pStyle w:val="Heading2"/>
      </w:pPr>
      <w:r>
        <w:t>1.1 Login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1.1.1</w:t>
            </w:r>
          </w:p>
        </w:tc>
        <w:tc>
          <w:tcPr>
            <w:tcW w:type="dxa" w:w="1234"/>
          </w:tcPr>
          <w:p>
            <w:r>
              <w:t>Login dengan email &amp; password valid</w:t>
            </w:r>
          </w:p>
        </w:tc>
        <w:tc>
          <w:tcPr>
            <w:tcW w:type="dxa" w:w="1234"/>
          </w:tcPr>
          <w:p>
            <w:r>
              <w:t>1. Buka halaman login</w:t>
              <w:br/>
              <w:t>2. Masukkan email valid</w:t>
              <w:br/>
              <w:t>3. Masukkan password valid</w:t>
              <w:br/>
              <w:t>4. Klik tombol Login</w:t>
            </w:r>
          </w:p>
        </w:tc>
        <w:tc>
          <w:tcPr>
            <w:tcW w:type="dxa" w:w="1234"/>
          </w:tcPr>
          <w:p>
            <w:r>
              <w:t>User berhasil login dan diarahkan ke dashboard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1.1.2</w:t>
            </w:r>
          </w:p>
        </w:tc>
        <w:tc>
          <w:tcPr>
            <w:tcW w:type="dxa" w:w="1234"/>
          </w:tcPr>
          <w:p>
            <w:r>
              <w:t>Login dengan email tidak valid</w:t>
            </w:r>
          </w:p>
        </w:tc>
        <w:tc>
          <w:tcPr>
            <w:tcW w:type="dxa" w:w="1234"/>
          </w:tcPr>
          <w:p>
            <w:r>
              <w:t>1. Buka halaman login</w:t>
              <w:br/>
              <w:t>2. Masukkan email tidak valid</w:t>
              <w:br/>
              <w:t>3. Masukkan password</w:t>
              <w:br/>
              <w:t>4. Klik tombol Login</w:t>
            </w:r>
          </w:p>
        </w:tc>
        <w:tc>
          <w:tcPr>
            <w:tcW w:type="dxa" w:w="1234"/>
          </w:tcPr>
          <w:p>
            <w:r>
              <w:t>Tampil pesan error "Email atau password salah"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1.1.3</w:t>
            </w:r>
          </w:p>
        </w:tc>
        <w:tc>
          <w:tcPr>
            <w:tcW w:type="dxa" w:w="1234"/>
          </w:tcPr>
          <w:p>
            <w:r>
              <w:t>Login dengan password salah</w:t>
            </w:r>
          </w:p>
        </w:tc>
        <w:tc>
          <w:tcPr>
            <w:tcW w:type="dxa" w:w="1234"/>
          </w:tcPr>
          <w:p>
            <w:r>
              <w:t>1. Buka halaman login</w:t>
              <w:br/>
              <w:t>2. Masukkan email valid</w:t>
              <w:br/>
              <w:t>3. Masukkan password salah</w:t>
              <w:br/>
              <w:t>4. Klik tombol Login</w:t>
            </w:r>
          </w:p>
        </w:tc>
        <w:tc>
          <w:tcPr>
            <w:tcW w:type="dxa" w:w="1234"/>
          </w:tcPr>
          <w:p>
            <w:r>
              <w:t>Tampil pesan error "Email atau password salah"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1.1.4</w:t>
            </w:r>
          </w:p>
        </w:tc>
        <w:tc>
          <w:tcPr>
            <w:tcW w:type="dxa" w:w="1234"/>
          </w:tcPr>
          <w:p>
            <w:r>
              <w:t>Login dengan Google</w:t>
            </w:r>
          </w:p>
        </w:tc>
        <w:tc>
          <w:tcPr>
            <w:tcW w:type="dxa" w:w="1234"/>
          </w:tcPr>
          <w:p>
            <w:r>
              <w:t>1. Buka halaman login</w:t>
              <w:br/>
              <w:t>2. Klik tombol "Login dengan Google"</w:t>
              <w:br/>
              <w:t>3. Pilih akun Google</w:t>
              <w:br/>
              <w:t>4. Berikan izin akses</w:t>
            </w:r>
          </w:p>
        </w:tc>
        <w:tc>
          <w:tcPr>
            <w:tcW w:type="dxa" w:w="1234"/>
          </w:tcPr>
          <w:p>
            <w:r>
              <w:t>User berhasil login dengan akun Google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1.1.5</w:t>
            </w:r>
          </w:p>
        </w:tc>
        <w:tc>
          <w:tcPr>
            <w:tcW w:type="dxa" w:w="1234"/>
          </w:tcPr>
          <w:p>
            <w:r>
              <w:t>Rate limiting login</w:t>
            </w:r>
          </w:p>
        </w:tc>
        <w:tc>
          <w:tcPr>
            <w:tcW w:type="dxa" w:w="1234"/>
          </w:tcPr>
          <w:p>
            <w:r>
              <w:t>1. Coba login dengan password salah 5x berturut-turut</w:t>
            </w:r>
          </w:p>
        </w:tc>
        <w:tc>
          <w:tcPr>
            <w:tcW w:type="dxa" w:w="1234"/>
          </w:tcPr>
          <w:p>
            <w:r>
              <w:t>Akun terkunci sementara, tampil pesan "Terlalu banyak percobaan"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1.2 Registrasi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1.2.1</w:t>
            </w:r>
          </w:p>
        </w:tc>
        <w:tc>
          <w:tcPr>
            <w:tcW w:type="dxa" w:w="1234"/>
          </w:tcPr>
          <w:p>
            <w:r>
              <w:t>Registrasi dengan data valid</w:t>
            </w:r>
          </w:p>
        </w:tc>
        <w:tc>
          <w:tcPr>
            <w:tcW w:type="dxa" w:w="1234"/>
          </w:tcPr>
          <w:p>
            <w:r>
              <w:t>1. Buka halaman registrasi</w:t>
              <w:br/>
              <w:t>2. Isi nama, email, password, konfirmasi password</w:t>
              <w:br/>
              <w:t>3. Klik Daftar</w:t>
            </w:r>
          </w:p>
        </w:tc>
        <w:tc>
          <w:tcPr>
            <w:tcW w:type="dxa" w:w="1234"/>
          </w:tcPr>
          <w:p>
            <w:r>
              <w:t>Akun berhasil dibuat, user diarahkan ke halaman verifikasi email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1.2.2</w:t>
            </w:r>
          </w:p>
        </w:tc>
        <w:tc>
          <w:tcPr>
            <w:tcW w:type="dxa" w:w="1234"/>
          </w:tcPr>
          <w:p>
            <w:r>
              <w:t>Registrasi dengan email sudah terdaftar</w:t>
            </w:r>
          </w:p>
        </w:tc>
        <w:tc>
          <w:tcPr>
            <w:tcW w:type="dxa" w:w="1234"/>
          </w:tcPr>
          <w:p>
            <w:r>
              <w:t>1. Buka halaman registrasi</w:t>
              <w:br/>
              <w:t>2. Masukkan email yang sudah terdaftar</w:t>
              <w:br/>
              <w:t>3. Klik Daftar</w:t>
            </w:r>
          </w:p>
        </w:tc>
        <w:tc>
          <w:tcPr>
            <w:tcW w:type="dxa" w:w="1234"/>
          </w:tcPr>
          <w:p>
            <w:r>
              <w:t>Tampil pesan error "Email sudah terdaftar"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1.2.3</w:t>
            </w:r>
          </w:p>
        </w:tc>
        <w:tc>
          <w:tcPr>
            <w:tcW w:type="dxa" w:w="1234"/>
          </w:tcPr>
          <w:p>
            <w:r>
              <w:t>Validasi password tidak cocok</w:t>
            </w:r>
          </w:p>
        </w:tc>
        <w:tc>
          <w:tcPr>
            <w:tcW w:type="dxa" w:w="1234"/>
          </w:tcPr>
          <w:p>
            <w:r>
              <w:t>1. Buka halaman registrasi</w:t>
              <w:br/>
              <w:t>2. Masukkan password dan konfirmasi yang berbeda</w:t>
              <w:br/>
              <w:t>3. Klik Daftar</w:t>
            </w:r>
          </w:p>
        </w:tc>
        <w:tc>
          <w:tcPr>
            <w:tcW w:type="dxa" w:w="1234"/>
          </w:tcPr>
          <w:p>
            <w:r>
              <w:t>Tampil pesan error "Password tidak cocok"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1.3 Forgot Password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1.3.1</w:t>
            </w:r>
          </w:p>
        </w:tc>
        <w:tc>
          <w:tcPr>
            <w:tcW w:type="dxa" w:w="1234"/>
          </w:tcPr>
          <w:p>
            <w:r>
              <w:t>Request reset password</w:t>
            </w:r>
          </w:p>
        </w:tc>
        <w:tc>
          <w:tcPr>
            <w:tcW w:type="dxa" w:w="1234"/>
          </w:tcPr>
          <w:p>
            <w:r>
              <w:t>1. Klik "Lupa password"</w:t>
              <w:br/>
              <w:t>2. Masukkan email terdaftar</w:t>
              <w:br/>
              <w:t>3. Klik "Kirim Link Reset"</w:t>
            </w:r>
          </w:p>
        </w:tc>
        <w:tc>
          <w:tcPr>
            <w:tcW w:type="dxa" w:w="1234"/>
          </w:tcPr>
          <w:p>
            <w:r>
              <w:t>Email reset terkirim, tampil pesan konfirmasi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1.3.2</w:t>
            </w:r>
          </w:p>
        </w:tc>
        <w:tc>
          <w:tcPr>
            <w:tcW w:type="dxa" w:w="1234"/>
          </w:tcPr>
          <w:p>
            <w:r>
              <w:t>Reset password dengan token valid</w:t>
            </w:r>
          </w:p>
        </w:tc>
        <w:tc>
          <w:tcPr>
            <w:tcW w:type="dxa" w:w="1234"/>
          </w:tcPr>
          <w:p>
            <w:r>
              <w:t>1. Buka link dari email</w:t>
              <w:br/>
              <w:t>2. Masukkan password baru</w:t>
              <w:br/>
              <w:t>3. Klik "Reset Password"</w:t>
            </w:r>
          </w:p>
        </w:tc>
        <w:tc>
          <w:tcPr>
            <w:tcW w:type="dxa" w:w="1234"/>
          </w:tcPr>
          <w:p>
            <w:r>
              <w:t>Password berhasil direset, user bisa login dengan password baru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1.4 Logout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1.4.1</w:t>
            </w:r>
          </w:p>
        </w:tc>
        <w:tc>
          <w:tcPr>
            <w:tcW w:type="dxa" w:w="1234"/>
          </w:tcPr>
          <w:p>
            <w:r>
              <w:t>Logout dari sistem</w:t>
            </w:r>
          </w:p>
        </w:tc>
        <w:tc>
          <w:tcPr>
            <w:tcW w:type="dxa" w:w="1234"/>
          </w:tcPr>
          <w:p>
            <w:r>
              <w:t>1. Klik profil/avatar</w:t>
              <w:br/>
              <w:t>2. Klik "Logout"</w:t>
            </w:r>
          </w:p>
        </w:tc>
        <w:tc>
          <w:tcPr>
            <w:tcW w:type="dxa" w:w="1234"/>
          </w:tcPr>
          <w:p>
            <w:r>
              <w:t>User berhasil logout dan diarahkan ke halaman login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2. Dashboard</w:t>
      </w:r>
    </w:p>
    <w:p>
      <w:pPr>
        <w:pStyle w:val="Heading2"/>
      </w:pPr>
      <w:r>
        <w:t>2.1 Dashboard Utama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2.1.1</w:t>
            </w:r>
          </w:p>
        </w:tc>
        <w:tc>
          <w:tcPr>
            <w:tcW w:type="dxa" w:w="1234"/>
          </w:tcPr>
          <w:p>
            <w:r>
              <w:t>Melihat dashboard</w:t>
            </w:r>
          </w:p>
        </w:tc>
        <w:tc>
          <w:tcPr>
            <w:tcW w:type="dxa" w:w="1234"/>
          </w:tcPr>
          <w:p>
            <w:r>
              <w:t>1. Login sebagai mahasiswa</w:t>
              <w:br/>
              <w:t>2. Akses halaman dashboard</w:t>
            </w:r>
          </w:p>
        </w:tc>
        <w:tc>
          <w:tcPr>
            <w:tcW w:type="dxa" w:w="1234"/>
          </w:tcPr>
          <w:p>
            <w:r>
              <w:t>Dashboard tampil dengan informasi: daftar kelas, aktivitas terbaru, notifikasi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2.1.2</w:t>
            </w:r>
          </w:p>
        </w:tc>
        <w:tc>
          <w:tcPr>
            <w:tcW w:type="dxa" w:w="1234"/>
          </w:tcPr>
          <w:p>
            <w:r>
              <w:t>Navigasi ke kelas</w:t>
            </w:r>
          </w:p>
        </w:tc>
        <w:tc>
          <w:tcPr>
            <w:tcW w:type="dxa" w:w="1234"/>
          </w:tcPr>
          <w:p>
            <w:r>
              <w:t>1. Di dashboard, klik salah satu kelas</w:t>
            </w:r>
          </w:p>
        </w:tc>
        <w:tc>
          <w:tcPr>
            <w:tcW w:type="dxa" w:w="1234"/>
          </w:tcPr>
          <w:p>
            <w:r>
              <w:t>User diarahkan ke halaman detail kelas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2.1.3</w:t>
            </w:r>
          </w:p>
        </w:tc>
        <w:tc>
          <w:tcPr>
            <w:tcW w:type="dxa" w:w="1234"/>
          </w:tcPr>
          <w:p>
            <w:r>
              <w:t>Melihat notifikasi</w:t>
            </w:r>
          </w:p>
        </w:tc>
        <w:tc>
          <w:tcPr>
            <w:tcW w:type="dxa" w:w="1234"/>
          </w:tcPr>
          <w:p>
            <w:r>
              <w:t>1. Klik ikon notifikasi di header</w:t>
            </w:r>
          </w:p>
        </w:tc>
        <w:tc>
          <w:tcPr>
            <w:tcW w:type="dxa" w:w="1234"/>
          </w:tcPr>
          <w:p>
            <w:r>
              <w:t>Dropdown notifikasi muncul dengan daftar notifikasi terbaru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2.1.4</w:t>
            </w:r>
          </w:p>
        </w:tc>
        <w:tc>
          <w:tcPr>
            <w:tcW w:type="dxa" w:w="1234"/>
          </w:tcPr>
          <w:p>
            <w:r>
              <w:t>Menandai notifikasi sudah dibaca</w:t>
            </w:r>
          </w:p>
        </w:tc>
        <w:tc>
          <w:tcPr>
            <w:tcW w:type="dxa" w:w="1234"/>
          </w:tcPr>
          <w:p>
            <w:r>
              <w:t>1. Buka dropdown notifikasi</w:t>
              <w:br/>
              <w:t>2. Klik salah satu notifikasi</w:t>
            </w:r>
          </w:p>
        </w:tc>
        <w:tc>
          <w:tcPr>
            <w:tcW w:type="dxa" w:w="1234"/>
          </w:tcPr>
          <w:p>
            <w:r>
              <w:t>Notifikasi ditandai sebagai sudah dibaca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3. Courses (Kelas)</w:t>
      </w:r>
    </w:p>
    <w:p>
      <w:pPr>
        <w:pStyle w:val="Heading2"/>
      </w:pPr>
      <w:r>
        <w:t>3.1 Daftar Kelas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3.1.1</w:t>
            </w:r>
          </w:p>
        </w:tc>
        <w:tc>
          <w:tcPr>
            <w:tcW w:type="dxa" w:w="1234"/>
          </w:tcPr>
          <w:p>
            <w:r>
              <w:t>Melihat daftar kelas yang diikuti</w:t>
            </w:r>
          </w:p>
        </w:tc>
        <w:tc>
          <w:tcPr>
            <w:tcW w:type="dxa" w:w="1234"/>
          </w:tcPr>
          <w:p>
            <w:r>
              <w:t>1. Navigasi ke /student/courses</w:t>
            </w:r>
          </w:p>
        </w:tc>
        <w:tc>
          <w:tcPr>
            <w:tcW w:type="dxa" w:w="1234"/>
          </w:tcPr>
          <w:p>
            <w:r>
              <w:t>Daftar kelas yang diikuti tampil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3.1.2</w:t>
            </w:r>
          </w:p>
        </w:tc>
        <w:tc>
          <w:tcPr>
            <w:tcW w:type="dxa" w:w="1234"/>
          </w:tcPr>
          <w:p>
            <w:r>
              <w:t>Melihat detail kelas</w:t>
            </w:r>
          </w:p>
        </w:tc>
        <w:tc>
          <w:tcPr>
            <w:tcW w:type="dxa" w:w="1234"/>
          </w:tcPr>
          <w:p>
            <w:r>
              <w:t>1. Klik salah satu kelas dari daftar</w:t>
            </w:r>
          </w:p>
        </w:tc>
        <w:tc>
          <w:tcPr>
            <w:tcW w:type="dxa" w:w="1234"/>
          </w:tcPr>
          <w:p>
            <w:r>
              <w:t>Halaman detail kelas tampil dengan informasi: grup, sesi diskusi, materi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3.2 Join Kelas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3.2.1</w:t>
            </w:r>
          </w:p>
        </w:tc>
        <w:tc>
          <w:tcPr>
            <w:tcW w:type="dxa" w:w="1234"/>
          </w:tcPr>
          <w:p>
            <w:r>
              <w:t>Join kelas dengan kode valid</w:t>
            </w:r>
          </w:p>
        </w:tc>
        <w:tc>
          <w:tcPr>
            <w:tcW w:type="dxa" w:w="1234"/>
          </w:tcPr>
          <w:p>
            <w:r>
              <w:t>1. Klik "Join Kelas"</w:t>
              <w:br/>
              <w:t>2. Masukkan kode kelas valid</w:t>
              <w:br/>
              <w:t>3. Klik "Join"</w:t>
            </w:r>
          </w:p>
        </w:tc>
        <w:tc>
          <w:tcPr>
            <w:tcW w:type="dxa" w:w="1234"/>
          </w:tcPr>
          <w:p>
            <w:r>
              <w:t>User berhasil bergabung dengan kelas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3.2.2</w:t>
            </w:r>
          </w:p>
        </w:tc>
        <w:tc>
          <w:tcPr>
            <w:tcW w:type="dxa" w:w="1234"/>
          </w:tcPr>
          <w:p>
            <w:r>
              <w:t>Join kelas dengan kode tidak valid</w:t>
            </w:r>
          </w:p>
        </w:tc>
        <w:tc>
          <w:tcPr>
            <w:tcW w:type="dxa" w:w="1234"/>
          </w:tcPr>
          <w:p>
            <w:r>
              <w:t>1. Klik "Join Kelas"</w:t>
              <w:br/>
              <w:t>2. Masukkan kode kelas tidak valid</w:t>
              <w:br/>
              <w:t>3. Klik "Join"</w:t>
            </w:r>
          </w:p>
        </w:tc>
        <w:tc>
          <w:tcPr>
            <w:tcW w:type="dxa" w:w="1234"/>
          </w:tcPr>
          <w:p>
            <w:r>
              <w:t>Tampil pesan error "Kode kelas tidak valid"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3.3 Course Weeks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3.3.1</w:t>
            </w:r>
          </w:p>
        </w:tc>
        <w:tc>
          <w:tcPr>
            <w:tcW w:type="dxa" w:w="1234"/>
          </w:tcPr>
          <w:p>
            <w:r>
              <w:t>Melihat daftar minggu</w:t>
            </w:r>
          </w:p>
        </w:tc>
        <w:tc>
          <w:tcPr>
            <w:tcW w:type="dxa" w:w="1234"/>
          </w:tcPr>
          <w:p>
            <w:r>
              <w:t>1. Di halaman detail kelas, navigasi ke tab Minggu</w:t>
            </w:r>
          </w:p>
        </w:tc>
        <w:tc>
          <w:tcPr>
            <w:tcW w:type="dxa" w:w="1234"/>
          </w:tcPr>
          <w:p>
            <w:r>
              <w:t>Daftar minggu perkuliahan tampil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3.3.2</w:t>
            </w:r>
          </w:p>
        </w:tc>
        <w:tc>
          <w:tcPr>
            <w:tcW w:type="dxa" w:w="1234"/>
          </w:tcPr>
          <w:p>
            <w:r>
              <w:t>Melihat materi per minggu</w:t>
            </w:r>
          </w:p>
        </w:tc>
        <w:tc>
          <w:tcPr>
            <w:tcW w:type="dxa" w:w="1234"/>
          </w:tcPr>
          <w:p>
            <w:r>
              <w:t>1. Klik salah satu minggu</w:t>
            </w:r>
          </w:p>
        </w:tc>
        <w:tc>
          <w:tcPr>
            <w:tcW w:type="dxa" w:w="1234"/>
          </w:tcPr>
          <w:p>
            <w:r>
              <w:t>Daftar materi untuk minggu tersebut tampil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4. Groups (Kelompok)</w:t>
      </w:r>
    </w:p>
    <w:p>
      <w:pPr>
        <w:pStyle w:val="Heading2"/>
      </w:pPr>
      <w:r>
        <w:t>4.1 Membuat Grup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4.1.1</w:t>
            </w:r>
          </w:p>
        </w:tc>
        <w:tc>
          <w:tcPr>
            <w:tcW w:type="dxa" w:w="1234"/>
          </w:tcPr>
          <w:p>
            <w:r>
              <w:t>Membuat grup baru</w:t>
            </w:r>
          </w:p>
        </w:tc>
        <w:tc>
          <w:tcPr>
            <w:tcW w:type="dxa" w:w="1234"/>
          </w:tcPr>
          <w:p>
            <w:r>
              <w:t>1. Di halaman detail kelas, klik "Buat Grup"</w:t>
              <w:br/>
              <w:t>2. Isi nama grup</w:t>
              <w:br/>
              <w:t>3. Klik "Buat"</w:t>
            </w:r>
          </w:p>
        </w:tc>
        <w:tc>
          <w:tcPr>
            <w:tcW w:type="dxa" w:w="1234"/>
          </w:tcPr>
          <w:p>
            <w:r>
              <w:t>Grup berhasil dibuat, user otomatis menjadi ketua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4.1.2</w:t>
            </w:r>
          </w:p>
        </w:tc>
        <w:tc>
          <w:tcPr>
            <w:tcW w:type="dxa" w:w="1234"/>
          </w:tcPr>
          <w:p>
            <w:r>
              <w:t>Validasi nama grup kosong</w:t>
            </w:r>
          </w:p>
        </w:tc>
        <w:tc>
          <w:tcPr>
            <w:tcW w:type="dxa" w:w="1234"/>
          </w:tcPr>
          <w:p>
            <w:r>
              <w:t>1. Klik "Buat Grup"</w:t>
              <w:br/>
              <w:t>2. Kosongkan nama grup</w:t>
              <w:br/>
              <w:t>3. Klik "Buat"</w:t>
            </w:r>
          </w:p>
        </w:tc>
        <w:tc>
          <w:tcPr>
            <w:tcW w:type="dxa" w:w="1234"/>
          </w:tcPr>
          <w:p>
            <w:r>
              <w:t>Tampil pesan error "Nama grup wajib diisi"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4.2 Join Grup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4.2.1</w:t>
            </w:r>
          </w:p>
        </w:tc>
        <w:tc>
          <w:tcPr>
            <w:tcW w:type="dxa" w:w="1234"/>
          </w:tcPr>
          <w:p>
            <w:r>
              <w:t>Join grup dengan kode undangan</w:t>
            </w:r>
          </w:p>
        </w:tc>
        <w:tc>
          <w:tcPr>
            <w:tcW w:type="dxa" w:w="1234"/>
          </w:tcPr>
          <w:p>
            <w:r>
              <w:t>1. Klik "Join Grup"</w:t>
              <w:br/>
              <w:t>2. Masukkan kode undangan valid</w:t>
              <w:br/>
              <w:t>3. Klik "Join"</w:t>
            </w:r>
          </w:p>
        </w:tc>
        <w:tc>
          <w:tcPr>
            <w:tcW w:type="dxa" w:w="1234"/>
          </w:tcPr>
          <w:p>
            <w:r>
              <w:t>User berhasil bergabung dengan grup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4.2.2</w:t>
            </w:r>
          </w:p>
        </w:tc>
        <w:tc>
          <w:tcPr>
            <w:tcW w:type="dxa" w:w="1234"/>
          </w:tcPr>
          <w:p>
            <w:r>
              <w:t>Join grup dengan kode tidak valid</w:t>
            </w:r>
          </w:p>
        </w:tc>
        <w:tc>
          <w:tcPr>
            <w:tcW w:type="dxa" w:w="1234"/>
          </w:tcPr>
          <w:p>
            <w:r>
              <w:t>1. Klik "Join Grup"</w:t>
              <w:br/>
              <w:t>2. Masukkan kode tidak valid</w:t>
              <w:br/>
              <w:t>3. Klik "Join"</w:t>
            </w:r>
          </w:p>
        </w:tc>
        <w:tc>
          <w:tcPr>
            <w:tcW w:type="dxa" w:w="1234"/>
          </w:tcPr>
          <w:p>
            <w:r>
              <w:t>Tampil pesan error "Kode undangan tidak valid"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4.3 Detail Grup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4.3.1</w:t>
            </w:r>
          </w:p>
        </w:tc>
        <w:tc>
          <w:tcPr>
            <w:tcW w:type="dxa" w:w="1234"/>
          </w:tcPr>
          <w:p>
            <w:r>
              <w:t>Melihat detail grup</w:t>
            </w:r>
          </w:p>
        </w:tc>
        <w:tc>
          <w:tcPr>
            <w:tcW w:type="dxa" w:w="1234"/>
          </w:tcPr>
          <w:p>
            <w:r>
              <w:t>1. Navigasi ke halaman grup</w:t>
            </w:r>
          </w:p>
        </w:tc>
        <w:tc>
          <w:tcPr>
            <w:tcW w:type="dxa" w:w="1234"/>
          </w:tcPr>
          <w:p>
            <w:r>
              <w:t>Detail grup tampil: nama, anggota, ketua, kode undangan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4.3.2</w:t>
            </w:r>
          </w:p>
        </w:tc>
        <w:tc>
          <w:tcPr>
            <w:tcW w:type="dxa" w:w="1234"/>
          </w:tcPr>
          <w:p>
            <w:r>
              <w:t>Melihat daftar anggota</w:t>
            </w:r>
          </w:p>
        </w:tc>
        <w:tc>
          <w:tcPr>
            <w:tcW w:type="dxa" w:w="1234"/>
          </w:tcPr>
          <w:p>
            <w:r>
              <w:t>1. Di halaman grup, scroll ke bagian anggota</w:t>
            </w:r>
          </w:p>
        </w:tc>
        <w:tc>
          <w:tcPr>
            <w:tcW w:type="dxa" w:w="1234"/>
          </w:tcPr>
          <w:p>
            <w:r>
              <w:t>Daftar anggota grup tampil dengan nama dan role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4.3.3</w:t>
            </w:r>
          </w:p>
        </w:tc>
        <w:tc>
          <w:tcPr>
            <w:tcW w:type="dxa" w:w="1234"/>
          </w:tcPr>
          <w:p>
            <w:r>
              <w:t>Copy kode undangan</w:t>
            </w:r>
          </w:p>
        </w:tc>
        <w:tc>
          <w:tcPr>
            <w:tcW w:type="dxa" w:w="1234"/>
          </w:tcPr>
          <w:p>
            <w:r>
              <w:t>1. Klik tombol copy di samping kode undangan</w:t>
            </w:r>
          </w:p>
        </w:tc>
        <w:tc>
          <w:tcPr>
            <w:tcW w:type="dxa" w:w="1234"/>
          </w:tcPr>
          <w:p>
            <w:r>
              <w:t>Kode undangan tersalin ke clipboard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4.4 Manajemen Anggota (Ketua Grup)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4.4.1</w:t>
            </w:r>
          </w:p>
        </w:tc>
        <w:tc>
          <w:tcPr>
            <w:tcW w:type="dxa" w:w="1234"/>
          </w:tcPr>
          <w:p>
            <w:r>
              <w:t>Mengubah role anggota</w:t>
            </w:r>
          </w:p>
        </w:tc>
        <w:tc>
          <w:tcPr>
            <w:tcW w:type="dxa" w:w="1234"/>
          </w:tcPr>
          <w:p>
            <w:r>
              <w:t>1. Sebagai ketua, klik menu anggota</w:t>
              <w:br/>
              <w:t>2. Ubah role anggota</w:t>
            </w:r>
          </w:p>
        </w:tc>
        <w:tc>
          <w:tcPr>
            <w:tcW w:type="dxa" w:w="1234"/>
          </w:tcPr>
          <w:p>
            <w:r>
              <w:t>Role anggota berhasil diubah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4.4.2</w:t>
            </w:r>
          </w:p>
        </w:tc>
        <w:tc>
          <w:tcPr>
            <w:tcW w:type="dxa" w:w="1234"/>
          </w:tcPr>
          <w:p>
            <w:r>
              <w:t>Mengeluarkan anggota (kick)</w:t>
            </w:r>
          </w:p>
        </w:tc>
        <w:tc>
          <w:tcPr>
            <w:tcW w:type="dxa" w:w="1234"/>
          </w:tcPr>
          <w:p>
            <w:r>
              <w:t>1. Sebagai ketua, klik menu anggota</w:t>
              <w:br/>
              <w:t>2. Klik "Keluarkan" pada anggota</w:t>
            </w:r>
          </w:p>
        </w:tc>
        <w:tc>
          <w:tcPr>
            <w:tcW w:type="dxa" w:w="1234"/>
          </w:tcPr>
          <w:p>
            <w:r>
              <w:t>Anggota berhasil dikeluarkan dari grup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4.4.3</w:t>
            </w:r>
          </w:p>
        </w:tc>
        <w:tc>
          <w:tcPr>
            <w:tcW w:type="dxa" w:w="1234"/>
          </w:tcPr>
          <w:p>
            <w:r>
              <w:t>Mengundang anggota baru</w:t>
            </w:r>
          </w:p>
        </w:tc>
        <w:tc>
          <w:tcPr>
            <w:tcW w:type="dxa" w:w="1234"/>
          </w:tcPr>
          <w:p>
            <w:r>
              <w:t>1. Sebagai ketua, klik "Undang Anggota"</w:t>
              <w:br/>
              <w:t>2. Masukkan email anggota</w:t>
              <w:br/>
              <w:t>3. Klik "Undang"</w:t>
            </w:r>
          </w:p>
        </w:tc>
        <w:tc>
          <w:tcPr>
            <w:tcW w:type="dxa" w:w="1234"/>
          </w:tcPr>
          <w:p>
            <w:r>
              <w:t>Undangan terkirim ke email anggota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4.5 Keluar dari Grup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4.5.1</w:t>
            </w:r>
          </w:p>
        </w:tc>
        <w:tc>
          <w:tcPr>
            <w:tcW w:type="dxa" w:w="1234"/>
          </w:tcPr>
          <w:p>
            <w:r>
              <w:t>Keluar dari grup (anggota biasa)</w:t>
            </w:r>
          </w:p>
        </w:tc>
        <w:tc>
          <w:tcPr>
            <w:tcW w:type="dxa" w:w="1234"/>
          </w:tcPr>
          <w:p>
            <w:r>
              <w:t>1. Klik "Keluar dari Grup"</w:t>
              <w:br/>
              <w:t>2. Konfirmasi</w:t>
            </w:r>
          </w:p>
        </w:tc>
        <w:tc>
          <w:tcPr>
            <w:tcW w:type="dxa" w:w="1234"/>
          </w:tcPr>
          <w:p>
            <w:r>
              <w:t>User berhasil keluar dari grup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4.5.2</w:t>
            </w:r>
          </w:p>
        </w:tc>
        <w:tc>
          <w:tcPr>
            <w:tcW w:type="dxa" w:w="1234"/>
          </w:tcPr>
          <w:p>
            <w:r>
              <w:t>Ketua tidak bisa keluar</w:t>
            </w:r>
          </w:p>
        </w:tc>
        <w:tc>
          <w:tcPr>
            <w:tcW w:type="dxa" w:w="1234"/>
          </w:tcPr>
          <w:p>
            <w:r>
              <w:t>1. Sebagai ketua, cek tombol "Keluar dari Grup"</w:t>
            </w:r>
          </w:p>
        </w:tc>
        <w:tc>
          <w:tcPr>
            <w:tcW w:type="dxa" w:w="1234"/>
          </w:tcPr>
          <w:p>
            <w:r>
              <w:t>Tombol tidak tersedia atau ada peringatan harus menunjuk ketua baru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4.6 Aktivitas Grup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4.6.1</w:t>
            </w:r>
          </w:p>
        </w:tc>
        <w:tc>
          <w:tcPr>
            <w:tcW w:type="dxa" w:w="1234"/>
          </w:tcPr>
          <w:p>
            <w:r>
              <w:t>Melihat aktivitas grup</w:t>
            </w:r>
          </w:p>
        </w:tc>
        <w:tc>
          <w:tcPr>
            <w:tcW w:type="dxa" w:w="1234"/>
          </w:tcPr>
          <w:p>
            <w:r>
              <w:t>1. Navigasi ke tab Aktivitas di halaman grup</w:t>
            </w:r>
          </w:p>
        </w:tc>
        <w:tc>
          <w:tcPr>
            <w:tcW w:type="dxa" w:w="1234"/>
          </w:tcPr>
          <w:p>
            <w:r>
              <w:t>Daftar aktivitas grup tampil (join, leave, create chat space, dll)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5. Chat Spaces (Ruang Diskusi)</w:t>
      </w:r>
    </w:p>
    <w:p>
      <w:pPr>
        <w:pStyle w:val="Heading2"/>
      </w:pPr>
      <w:r>
        <w:t>5.1 Masuk ke Chat Room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5.1.1</w:t>
            </w:r>
          </w:p>
        </w:tc>
        <w:tc>
          <w:tcPr>
            <w:tcW w:type="dxa" w:w="1234"/>
          </w:tcPr>
          <w:p>
            <w:r>
              <w:t>Masuk ke chat room</w:t>
            </w:r>
          </w:p>
        </w:tc>
        <w:tc>
          <w:tcPr>
            <w:tcW w:type="dxa" w:w="1234"/>
          </w:tcPr>
          <w:p>
            <w:r>
              <w:t>1. Dari halaman kelas/grup, klik chat space</w:t>
            </w:r>
          </w:p>
        </w:tc>
        <w:tc>
          <w:tcPr>
            <w:tcW w:type="dxa" w:w="1234"/>
          </w:tcPr>
          <w:p>
            <w:r>
              <w:t>Chat room terbuka dengan daftar pesan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5.1.2</w:t>
            </w:r>
          </w:p>
        </w:tc>
        <w:tc>
          <w:tcPr>
            <w:tcW w:type="dxa" w:w="1234"/>
          </w:tcPr>
          <w:p>
            <w:r>
              <w:t>Koneksi real-time</w:t>
            </w:r>
          </w:p>
        </w:tc>
        <w:tc>
          <w:tcPr>
            <w:tcW w:type="dxa" w:w="1234"/>
          </w:tcPr>
          <w:p>
            <w:r>
              <w:t>1. Masuk ke chat room</w:t>
              <w:br/>
              <w:t>2. Kirim pesan</w:t>
            </w:r>
          </w:p>
        </w:tc>
        <w:tc>
          <w:tcPr>
            <w:tcW w:type="dxa" w:w="1234"/>
          </w:tcPr>
          <w:p>
            <w:r>
              <w:t>Pesan langsung muncul di chat room (real-time)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5.1.3</w:t>
            </w:r>
          </w:p>
        </w:tc>
        <w:tc>
          <w:tcPr>
            <w:tcW w:type="dxa" w:w="1234"/>
          </w:tcPr>
          <w:p>
            <w:r>
              <w:t>Connection banner</w:t>
            </w:r>
          </w:p>
        </w:tc>
        <w:tc>
          <w:tcPr>
            <w:tcW w:type="dxa" w:w="1234"/>
          </w:tcPr>
          <w:p>
            <w:r>
              <w:t>1. Masuk ke chat room</w:t>
              <w:br/>
              <w:t>2. Cek status koneksi</w:t>
            </w:r>
          </w:p>
        </w:tc>
        <w:tc>
          <w:tcPr>
            <w:tcW w:type="dxa" w:w="1234"/>
          </w:tcPr>
          <w:p>
            <w:r>
              <w:t>Banner koneksi tampil (connected/reconnecting/disconnected)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5.2 Mengirim Pesan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5.2.1</w:t>
            </w:r>
          </w:p>
        </w:tc>
        <w:tc>
          <w:tcPr>
            <w:tcW w:type="dxa" w:w="1234"/>
          </w:tcPr>
          <w:p>
            <w:r>
              <w:t>Kirim pesan teks</w:t>
            </w:r>
          </w:p>
        </w:tc>
        <w:tc>
          <w:tcPr>
            <w:tcW w:type="dxa" w:w="1234"/>
          </w:tcPr>
          <w:p>
            <w:r>
              <w:t>1. Ketik pesan di input box</w:t>
              <w:br/>
              <w:t>2. Klik Send atau tekan Enter</w:t>
            </w:r>
          </w:p>
        </w:tc>
        <w:tc>
          <w:tcPr>
            <w:tcW w:type="dxa" w:w="1234"/>
          </w:tcPr>
          <w:p>
            <w:r>
              <w:t>Pesan terkirim dan muncul di chat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5.2.2</w:t>
            </w:r>
          </w:p>
        </w:tc>
        <w:tc>
          <w:tcPr>
            <w:tcW w:type="dxa" w:w="1234"/>
          </w:tcPr>
          <w:p>
            <w:r>
              <w:t>Kirim pesan kosong</w:t>
            </w:r>
          </w:p>
        </w:tc>
        <w:tc>
          <w:tcPr>
            <w:tcW w:type="dxa" w:w="1234"/>
          </w:tcPr>
          <w:p>
            <w:r>
              <w:t>1. Klik Send tanpa mengetik apapun</w:t>
            </w:r>
          </w:p>
        </w:tc>
        <w:tc>
          <w:tcPr>
            <w:tcW w:type="dxa" w:w="1234"/>
          </w:tcPr>
          <w:p>
            <w:r>
              <w:t>Pesan tidak terkirim, input tetap kosong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5.2.3</w:t>
            </w:r>
          </w:p>
        </w:tc>
        <w:tc>
          <w:tcPr>
            <w:tcW w:type="dxa" w:w="1234"/>
          </w:tcPr>
          <w:p>
            <w:r>
              <w:t>Upload file</w:t>
            </w:r>
          </w:p>
        </w:tc>
        <w:tc>
          <w:tcPr>
            <w:tcW w:type="dxa" w:w="1234"/>
          </w:tcPr>
          <w:p>
            <w:r>
              <w:t>1. Klik ikon attachment</w:t>
              <w:br/>
              <w:t>2. Pilih file</w:t>
              <w:br/>
              <w:t>3. Kirim</w:t>
            </w:r>
          </w:p>
        </w:tc>
        <w:tc>
          <w:tcPr>
            <w:tcW w:type="dxa" w:w="1234"/>
          </w:tcPr>
          <w:p>
            <w:r>
              <w:t>File berhasil diupload dan muncul di chat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5.2.4</w:t>
            </w:r>
          </w:p>
        </w:tc>
        <w:tc>
          <w:tcPr>
            <w:tcW w:type="dxa" w:w="1234"/>
          </w:tcPr>
          <w:p>
            <w:r>
              <w:t>Upload file terlalu besar</w:t>
            </w:r>
          </w:p>
        </w:tc>
        <w:tc>
          <w:tcPr>
            <w:tcW w:type="dxa" w:w="1234"/>
          </w:tcPr>
          <w:p>
            <w:r>
              <w:t>1. Upload file &gt; 10MB</w:t>
            </w:r>
          </w:p>
        </w:tc>
        <w:tc>
          <w:tcPr>
            <w:tcW w:type="dxa" w:w="1234"/>
          </w:tcPr>
          <w:p>
            <w:r>
              <w:t>Tampil pesan error "File terlalu besar"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5.3 Edit &amp; Hapus Pesan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5.3.1</w:t>
            </w:r>
          </w:p>
        </w:tc>
        <w:tc>
          <w:tcPr>
            <w:tcW w:type="dxa" w:w="1234"/>
          </w:tcPr>
          <w:p>
            <w:r>
              <w:t>Edit pesan sendiri</w:t>
            </w:r>
          </w:p>
        </w:tc>
        <w:tc>
          <w:tcPr>
            <w:tcW w:type="dxa" w:w="1234"/>
          </w:tcPr>
          <w:p>
            <w:r>
              <w:t>1. Klik menu pada pesan sendiri</w:t>
              <w:br/>
              <w:t>2. Pilih "Edit"</w:t>
              <w:br/>
              <w:t>3. Ubah teks</w:t>
              <w:br/>
              <w:t>4. Simpan</w:t>
            </w:r>
          </w:p>
        </w:tc>
        <w:tc>
          <w:tcPr>
            <w:tcW w:type="dxa" w:w="1234"/>
          </w:tcPr>
          <w:p>
            <w:r>
              <w:t>Pesan berhasil diedit, muncul label "(edited)"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5.3.2</w:t>
            </w:r>
          </w:p>
        </w:tc>
        <w:tc>
          <w:tcPr>
            <w:tcW w:type="dxa" w:w="1234"/>
          </w:tcPr>
          <w:p>
            <w:r>
              <w:t>Hapus pesan sendiri</w:t>
            </w:r>
          </w:p>
        </w:tc>
        <w:tc>
          <w:tcPr>
            <w:tcW w:type="dxa" w:w="1234"/>
          </w:tcPr>
          <w:p>
            <w:r>
              <w:t>1. Klik menu pada pesan sendiri</w:t>
              <w:br/>
              <w:t>2. Pilih "Hapus"</w:t>
              <w:br/>
              <w:t>3. Konfirmasi</w:t>
            </w:r>
          </w:p>
        </w:tc>
        <w:tc>
          <w:tcPr>
            <w:tcW w:type="dxa" w:w="1234"/>
          </w:tcPr>
          <w:p>
            <w:r>
              <w:t>Pesan berhasil dihapus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5.3.3</w:t>
            </w:r>
          </w:p>
        </w:tc>
        <w:tc>
          <w:tcPr>
            <w:tcW w:type="dxa" w:w="1234"/>
          </w:tcPr>
          <w:p>
            <w:r>
              <w:t>Tidak bisa edit pesan orang lain</w:t>
            </w:r>
          </w:p>
        </w:tc>
        <w:tc>
          <w:tcPr>
            <w:tcW w:type="dxa" w:w="1234"/>
          </w:tcPr>
          <w:p>
            <w:r>
              <w:t>1. Klik menu pada pesan orang lain</w:t>
            </w:r>
          </w:p>
        </w:tc>
        <w:tc>
          <w:tcPr>
            <w:tcW w:type="dxa" w:w="1234"/>
          </w:tcPr>
          <w:p>
            <w:r>
              <w:t>Opsi "Edit" tidak tersedia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5.4 Pin Pesan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5.4.1</w:t>
            </w:r>
          </w:p>
        </w:tc>
        <w:tc>
          <w:tcPr>
            <w:tcW w:type="dxa" w:w="1234"/>
          </w:tcPr>
          <w:p>
            <w:r>
              <w:t>Pin pesan</w:t>
            </w:r>
          </w:p>
        </w:tc>
        <w:tc>
          <w:tcPr>
            <w:tcW w:type="dxa" w:w="1234"/>
          </w:tcPr>
          <w:p>
            <w:r>
              <w:t>1. Klik menu pada pesan</w:t>
              <w:br/>
              <w:t>2. Pilih "Pin"</w:t>
            </w:r>
          </w:p>
        </w:tc>
        <w:tc>
          <w:tcPr>
            <w:tcW w:type="dxa" w:w="1234"/>
          </w:tcPr>
          <w:p>
            <w:r>
              <w:t>Pesan di-pin dan muncul di bagian pinned messages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5.4.2</w:t>
            </w:r>
          </w:p>
        </w:tc>
        <w:tc>
          <w:tcPr>
            <w:tcW w:type="dxa" w:w="1234"/>
          </w:tcPr>
          <w:p>
            <w:r>
              <w:t>Unpin pesan</w:t>
            </w:r>
          </w:p>
        </w:tc>
        <w:tc>
          <w:tcPr>
            <w:tcW w:type="dxa" w:w="1234"/>
          </w:tcPr>
          <w:p>
            <w:r>
              <w:t>1. Klik menu pada pesan yang sudah di-pin</w:t>
              <w:br/>
              <w:t>2. Pilih "Unpin"</w:t>
            </w:r>
          </w:p>
        </w:tc>
        <w:tc>
          <w:tcPr>
            <w:tcW w:type="dxa" w:w="1234"/>
          </w:tcPr>
          <w:p>
            <w:r>
              <w:t>Pesan di-unpin dan hilang dari pinned messages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5.4.3</w:t>
            </w:r>
          </w:p>
        </w:tc>
        <w:tc>
          <w:tcPr>
            <w:tcW w:type="dxa" w:w="1234"/>
          </w:tcPr>
          <w:p>
            <w:r>
              <w:t>Melihat daftar pinned messages</w:t>
            </w:r>
          </w:p>
        </w:tc>
        <w:tc>
          <w:tcPr>
            <w:tcW w:type="dxa" w:w="1234"/>
          </w:tcPr>
          <w:p>
            <w:r>
              <w:t>1. Klik ikon pin di header chat</w:t>
            </w:r>
          </w:p>
        </w:tc>
        <w:tc>
          <w:tcPr>
            <w:tcW w:type="dxa" w:w="1234"/>
          </w:tcPr>
          <w:p>
            <w:r>
              <w:t>Daftar pesan yang di-pin tampil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5.5 Search Pesan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5.5.1</w:t>
            </w:r>
          </w:p>
        </w:tc>
        <w:tc>
          <w:tcPr>
            <w:tcW w:type="dxa" w:w="1234"/>
          </w:tcPr>
          <w:p>
            <w:r>
              <w:t>Search pesan</w:t>
            </w:r>
          </w:p>
        </w:tc>
        <w:tc>
          <w:tcPr>
            <w:tcW w:type="dxa" w:w="1234"/>
          </w:tcPr>
          <w:p>
            <w:r>
              <w:t>1. Klik ikon search</w:t>
              <w:br/>
              <w:t>2. Ketik keyword</w:t>
              <w:br/>
              <w:t>3. Enter</w:t>
            </w:r>
          </w:p>
        </w:tc>
        <w:tc>
          <w:tcPr>
            <w:tcW w:type="dxa" w:w="1234"/>
          </w:tcPr>
          <w:p>
            <w:r>
              <w:t>Hasil search tampil dengan pesan yang mengandung keyword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5.5.2</w:t>
            </w:r>
          </w:p>
        </w:tc>
        <w:tc>
          <w:tcPr>
            <w:tcW w:type="dxa" w:w="1234"/>
          </w:tcPr>
          <w:p>
            <w:r>
              <w:t>Search dengan keyword tidak ada</w:t>
            </w:r>
          </w:p>
        </w:tc>
        <w:tc>
          <w:tcPr>
            <w:tcW w:type="dxa" w:w="1234"/>
          </w:tcPr>
          <w:p>
            <w:r>
              <w:t>1. Search dengan keyword yang tidak ada di chat</w:t>
            </w:r>
          </w:p>
        </w:tc>
        <w:tc>
          <w:tcPr>
            <w:tcW w:type="dxa" w:w="1234"/>
          </w:tcPr>
          <w:p>
            <w:r>
              <w:t>Tampil pesan "Tidak ada hasil ditemukan"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5.6 Tutup Sesi Diskusi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5.6.1</w:t>
            </w:r>
          </w:p>
        </w:tc>
        <w:tc>
          <w:tcPr>
            <w:tcW w:type="dxa" w:w="1234"/>
          </w:tcPr>
          <w:p>
            <w:r>
              <w:t>Tutup sesi diskusi</w:t>
            </w:r>
          </w:p>
        </w:tc>
        <w:tc>
          <w:tcPr>
            <w:tcW w:type="dxa" w:w="1234"/>
          </w:tcPr>
          <w:p>
            <w:r>
              <w:t>1. Klik "Tutup Sesi"</w:t>
              <w:br/>
              <w:t>2. Konfirmasi</w:t>
            </w:r>
          </w:p>
        </w:tc>
        <w:tc>
          <w:tcPr>
            <w:tcW w:type="dxa" w:w="1234"/>
          </w:tcPr>
          <w:p>
            <w:r>
              <w:t>Sesi ditutup, chat room menjadi read-only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5.6.2</w:t>
            </w:r>
          </w:p>
        </w:tc>
        <w:tc>
          <w:tcPr>
            <w:tcW w:type="dxa" w:w="1234"/>
          </w:tcPr>
          <w:p>
            <w:r>
              <w:t>Lihat summary sesi</w:t>
            </w:r>
          </w:p>
        </w:tc>
        <w:tc>
          <w:tcPr>
            <w:tcW w:type="dxa" w:w="1234"/>
          </w:tcPr>
          <w:p>
            <w:r>
              <w:t>1. Setelah sesi ditutup, klik "Lihat Summary"</w:t>
            </w:r>
          </w:p>
        </w:tc>
        <w:tc>
          <w:tcPr>
            <w:tcW w:type="dxa" w:w="1234"/>
          </w:tcPr>
          <w:p>
            <w:r>
              <w:t>Summary sesi tampil dengan ringkasan diskusi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Pre-read (Materi Sebelum Sesi)</w:t>
      </w:r>
    </w:p>
    <w:p>
      <w:pPr>
        <w:pStyle w:val="Heading2"/>
      </w:pPr>
      <w:r>
        <w:t>6.1 Melihat Pre-read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6.1.1</w:t>
            </w:r>
          </w:p>
        </w:tc>
        <w:tc>
          <w:tcPr>
            <w:tcW w:type="dxa" w:w="1234"/>
          </w:tcPr>
          <w:p>
            <w:r>
              <w:t>Akses pre-read</w:t>
            </w:r>
          </w:p>
        </w:tc>
        <w:tc>
          <w:tcPr>
            <w:tcW w:type="dxa" w:w="1234"/>
          </w:tcPr>
          <w:p>
            <w:r>
              <w:t>1. Dari halaman kelas, klik sesi yang memiliki pre-read</w:t>
            </w:r>
          </w:p>
        </w:tc>
        <w:tc>
          <w:tcPr>
            <w:tcW w:type="dxa" w:w="1234"/>
          </w:tcPr>
          <w:p>
            <w:r>
              <w:t>Halaman pre-read tampil dengan daftar materi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6.1.2</w:t>
            </w:r>
          </w:p>
        </w:tc>
        <w:tc>
          <w:tcPr>
            <w:tcW w:type="dxa" w:w="1234"/>
          </w:tcPr>
          <w:p>
            <w:r>
              <w:t>Buka materi PDF</w:t>
            </w:r>
          </w:p>
        </w:tc>
        <w:tc>
          <w:tcPr>
            <w:tcW w:type="dxa" w:w="1234"/>
          </w:tcPr>
          <w:p>
            <w:r>
              <w:t>1. Klik materi PDF</w:t>
            </w:r>
          </w:p>
        </w:tc>
        <w:tc>
          <w:tcPr>
            <w:tcW w:type="dxa" w:w="1234"/>
          </w:tcPr>
          <w:p>
            <w:r>
              <w:t>PDF viewer terbuka dengan dokumen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6.1.3</w:t>
            </w:r>
          </w:p>
        </w:tc>
        <w:tc>
          <w:tcPr>
            <w:tcW w:type="dxa" w:w="1234"/>
          </w:tcPr>
          <w:p>
            <w:r>
              <w:t>Buka materi video</w:t>
            </w:r>
          </w:p>
        </w:tc>
        <w:tc>
          <w:tcPr>
            <w:tcW w:type="dxa" w:w="1234"/>
          </w:tcPr>
          <w:p>
            <w:r>
              <w:t>1. Klik materi video</w:t>
            </w:r>
          </w:p>
        </w:tc>
        <w:tc>
          <w:tcPr>
            <w:tcW w:type="dxa" w:w="1234"/>
          </w:tcPr>
          <w:p>
            <w:r>
              <w:t>Video player terbuka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6.2 Menyelesaikan Pre-read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6.2.1</w:t>
            </w:r>
          </w:p>
        </w:tc>
        <w:tc>
          <w:tcPr>
            <w:tcW w:type="dxa" w:w="1234"/>
          </w:tcPr>
          <w:p>
            <w:r>
              <w:t>Tandai pre-read selesai</w:t>
            </w:r>
          </w:p>
        </w:tc>
        <w:tc>
          <w:tcPr>
            <w:tcW w:type="dxa" w:w="1234"/>
          </w:tcPr>
          <w:p>
            <w:r>
              <w:t>1. Setelah melihat semua materi, klik "Selesai"</w:t>
            </w:r>
          </w:p>
        </w:tc>
        <w:tc>
          <w:tcPr>
            <w:tcW w:type="dxa" w:w="1234"/>
          </w:tcPr>
          <w:p>
            <w:r>
              <w:t>Pre-read ditandai selesai, user bisa lanjut ke sesi diskusi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6.2.2</w:t>
            </w:r>
          </w:p>
        </w:tc>
        <w:tc>
          <w:tcPr>
            <w:tcW w:type="dxa" w:w="1234"/>
          </w:tcPr>
          <w:p>
            <w:r>
              <w:t>Pre-read belum selesai</w:t>
            </w:r>
          </w:p>
        </w:tc>
        <w:tc>
          <w:tcPr>
            <w:tcW w:type="dxa" w:w="1234"/>
          </w:tcPr>
          <w:p>
            <w:r>
              <w:t>1. Coba akses sesi diskusi tanpa menyelesaikan pre-read</w:t>
            </w:r>
          </w:p>
        </w:tc>
        <w:tc>
          <w:tcPr>
            <w:tcW w:type="dxa" w:w="1234"/>
          </w:tcPr>
          <w:p>
            <w:r>
              <w:t>User diarahkan kembali ke halaman pre-read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7. Goals (Tujuan Pembelajaran)</w:t>
      </w:r>
    </w:p>
    <w:p>
      <w:pPr>
        <w:pStyle w:val="Heading2"/>
      </w:pPr>
      <w:r>
        <w:t>7.1 Membuat Goal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7.1.1</w:t>
            </w:r>
          </w:p>
        </w:tc>
        <w:tc>
          <w:tcPr>
            <w:tcW w:type="dxa" w:w="1234"/>
          </w:tcPr>
          <w:p>
            <w:r>
              <w:t>Membuat goal baru</w:t>
            </w:r>
          </w:p>
        </w:tc>
        <w:tc>
          <w:tcPr>
            <w:tcW w:type="dxa" w:w="1234"/>
          </w:tcPr>
          <w:p>
            <w:r>
              <w:t>1. Dari chat space, klik "Buat Tujuan"</w:t>
              <w:br/>
              <w:t>2. Isi tujuan pembelajaran</w:t>
              <w:br/>
              <w:t>3. Klik "Simpan"</w:t>
            </w:r>
          </w:p>
        </w:tc>
        <w:tc>
          <w:tcPr>
            <w:tcW w:type="dxa" w:w="1234"/>
          </w:tcPr>
          <w:p>
            <w:r>
              <w:t>Goal berhasil dibuat dan tersimpan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7.1.2</w:t>
            </w:r>
          </w:p>
        </w:tc>
        <w:tc>
          <w:tcPr>
            <w:tcW w:type="dxa" w:w="1234"/>
          </w:tcPr>
          <w:p>
            <w:r>
              <w:t>Edit goal</w:t>
            </w:r>
          </w:p>
        </w:tc>
        <w:tc>
          <w:tcPr>
            <w:tcW w:type="dxa" w:w="1234"/>
          </w:tcPr>
          <w:p>
            <w:r>
              <w:t>1. Klik goal yang sudah dibuat</w:t>
              <w:br/>
              <w:t>2. Ubah teks</w:t>
              <w:br/>
              <w:t>3. Simpan</w:t>
            </w:r>
          </w:p>
        </w:tc>
        <w:tc>
          <w:tcPr>
            <w:tcW w:type="dxa" w:w="1234"/>
          </w:tcPr>
          <w:p>
            <w:r>
              <w:t>Goal berhasil diubah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8. Reflections (Refleksi)</w:t>
      </w:r>
    </w:p>
    <w:p>
      <w:pPr>
        <w:pStyle w:val="Heading2"/>
      </w:pPr>
      <w:r>
        <w:t>8.1 Membuat Refleksi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8.1.1</w:t>
            </w:r>
          </w:p>
        </w:tc>
        <w:tc>
          <w:tcPr>
            <w:tcW w:type="dxa" w:w="1234"/>
          </w:tcPr>
          <w:p>
            <w:r>
              <w:t>Membuat refleksi baru</w:t>
            </w:r>
          </w:p>
        </w:tc>
        <w:tc>
          <w:tcPr>
            <w:tcW w:type="dxa" w:w="1234"/>
          </w:tcPr>
          <w:p>
            <w:r>
              <w:t>1. Navigasi ke /student/reflections</w:t>
              <w:br/>
              <w:t>2. Klik "Refleksi Baru"</w:t>
              <w:br/>
              <w:t>3. Isi judul dan konten</w:t>
              <w:br/>
              <w:t>4. Klik "Simpan"</w:t>
            </w:r>
          </w:p>
        </w:tc>
        <w:tc>
          <w:tcPr>
            <w:tcW w:type="dxa" w:w="1234"/>
          </w:tcPr>
          <w:p>
            <w:r>
              <w:t>Refleksi berhasil disimpan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8.1.2</w:t>
            </w:r>
          </w:p>
        </w:tc>
        <w:tc>
          <w:tcPr>
            <w:tcW w:type="dxa" w:w="1234"/>
          </w:tcPr>
          <w:p>
            <w:r>
              <w:t>Refleksi dengan template</w:t>
            </w:r>
          </w:p>
        </w:tc>
        <w:tc>
          <w:tcPr>
            <w:tcW w:type="dxa" w:w="1234"/>
          </w:tcPr>
          <w:p>
            <w:r>
              <w:t>1. Klik "Refleksi Baru"</w:t>
              <w:br/>
              <w:t>2. Pilih template</w:t>
              <w:br/>
              <w:t>3. Isi sesuai template</w:t>
              <w:br/>
              <w:t>4. Simpan</w:t>
            </w:r>
          </w:p>
        </w:tc>
        <w:tc>
          <w:tcPr>
            <w:tcW w:type="dxa" w:w="1234"/>
          </w:tcPr>
          <w:p>
            <w:r>
              <w:t>Refleksi tersimpan dengan struktur template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8.1.3</w:t>
            </w:r>
          </w:p>
        </w:tc>
        <w:tc>
          <w:tcPr>
            <w:tcW w:type="dxa" w:w="1234"/>
          </w:tcPr>
          <w:p>
            <w:r>
              <w:t>Tambah tag pada refleksi</w:t>
            </w:r>
          </w:p>
        </w:tc>
        <w:tc>
          <w:tcPr>
            <w:tcW w:type="dxa" w:w="1234"/>
          </w:tcPr>
          <w:p>
            <w:r>
              <w:t>1. Buat refleksi</w:t>
              <w:br/>
              <w:t>2. Tambah tag (misal: "belajar", "diskusi")</w:t>
              <w:br/>
              <w:t>3. Simpan</w:t>
            </w:r>
          </w:p>
        </w:tc>
        <w:tc>
          <w:tcPr>
            <w:tcW w:type="dxa" w:w="1234"/>
          </w:tcPr>
          <w:p>
            <w:r>
              <w:t>Tag tersimpan dan muncul di refleksi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8.2 Melihat Daftar Refleksi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8.2.1</w:t>
            </w:r>
          </w:p>
        </w:tc>
        <w:tc>
          <w:tcPr>
            <w:tcW w:type="dxa" w:w="1234"/>
          </w:tcPr>
          <w:p>
            <w:r>
              <w:t>Melihat semua refleksi</w:t>
            </w:r>
          </w:p>
        </w:tc>
        <w:tc>
          <w:tcPr>
            <w:tcW w:type="dxa" w:w="1234"/>
          </w:tcPr>
          <w:p>
            <w:r>
              <w:t>1. Navigasi ke /student/reflections</w:t>
            </w:r>
          </w:p>
        </w:tc>
        <w:tc>
          <w:tcPr>
            <w:tcW w:type="dxa" w:w="1234"/>
          </w:tcPr>
          <w:p>
            <w:r>
              <w:t>Daftar semua refleksi tampil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8.2.2</w:t>
            </w:r>
          </w:p>
        </w:tc>
        <w:tc>
          <w:tcPr>
            <w:tcW w:type="dxa" w:w="1234"/>
          </w:tcPr>
          <w:p>
            <w:r>
              <w:t>Filter refleksi berdasarkan tag</w:t>
            </w:r>
          </w:p>
        </w:tc>
        <w:tc>
          <w:tcPr>
            <w:tcW w:type="dxa" w:w="1234"/>
          </w:tcPr>
          <w:p>
            <w:r>
              <w:t>1. Klik tag di filter</w:t>
            </w:r>
          </w:p>
        </w:tc>
        <w:tc>
          <w:tcPr>
            <w:tcW w:type="dxa" w:w="1234"/>
          </w:tcPr>
          <w:p>
            <w:r>
              <w:t>Refleksi dengan tag tersebut tampil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8.2.3</w:t>
            </w:r>
          </w:p>
        </w:tc>
        <w:tc>
          <w:tcPr>
            <w:tcW w:type="dxa" w:w="1234"/>
          </w:tcPr>
          <w:p>
            <w:r>
              <w:t>Search refleksi</w:t>
            </w:r>
          </w:p>
        </w:tc>
        <w:tc>
          <w:tcPr>
            <w:tcW w:type="dxa" w:w="1234"/>
          </w:tcPr>
          <w:p>
            <w:r>
              <w:t>1. Ketik keyword di search box</w:t>
            </w:r>
          </w:p>
        </w:tc>
        <w:tc>
          <w:tcPr>
            <w:tcW w:type="dxa" w:w="1234"/>
          </w:tcPr>
          <w:p>
            <w:r>
              <w:t>Refleksi yang mengandung keyword tampil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8.3 Template Refleksi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8.4.1</w:t>
            </w:r>
          </w:p>
        </w:tc>
        <w:tc>
          <w:tcPr>
            <w:tcW w:type="dxa" w:w="1234"/>
          </w:tcPr>
          <w:p>
            <w:r>
              <w:t>Membuat template refleksi</w:t>
            </w:r>
          </w:p>
        </w:tc>
        <w:tc>
          <w:tcPr>
            <w:tcW w:type="dxa" w:w="1234"/>
          </w:tcPr>
          <w:p>
            <w:r>
              <w:t>1. Navigasi ke tab "Template"</w:t>
              <w:br/>
              <w:t>2. Klik "Template Baru"</w:t>
              <w:br/>
              <w:t>3. Isi nama dan pertanyaan</w:t>
              <w:br/>
              <w:t>4. Simpan</w:t>
            </w:r>
          </w:p>
        </w:tc>
        <w:tc>
          <w:tcPr>
            <w:tcW w:type="dxa" w:w="1234"/>
          </w:tcPr>
          <w:p>
            <w:r>
              <w:t>Template berhasil dibuat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8.4.2</w:t>
            </w:r>
          </w:p>
        </w:tc>
        <w:tc>
          <w:tcPr>
            <w:tcW w:type="dxa" w:w="1234"/>
          </w:tcPr>
          <w:p>
            <w:r>
              <w:t>Edit template</w:t>
            </w:r>
          </w:p>
        </w:tc>
        <w:tc>
          <w:tcPr>
            <w:tcW w:type="dxa" w:w="1234"/>
          </w:tcPr>
          <w:p>
            <w:r>
              <w:t>1. Klik template yang ada</w:t>
              <w:br/>
              <w:t>2. Klik "Edit"</w:t>
              <w:br/>
              <w:t>3. Ubah pertanyaan</w:t>
              <w:br/>
              <w:t>4. Simpan</w:t>
            </w:r>
          </w:p>
        </w:tc>
        <w:tc>
          <w:tcPr>
            <w:tcW w:type="dxa" w:w="1234"/>
          </w:tcPr>
          <w:p>
            <w:r>
              <w:t>Template berhasil diubah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8.4.3</w:t>
            </w:r>
          </w:p>
        </w:tc>
        <w:tc>
          <w:tcPr>
            <w:tcW w:type="dxa" w:w="1234"/>
          </w:tcPr>
          <w:p>
            <w:r>
              <w:t>Hapus template</w:t>
            </w:r>
          </w:p>
        </w:tc>
        <w:tc>
          <w:tcPr>
            <w:tcW w:type="dxa" w:w="1234"/>
          </w:tcPr>
          <w:p>
            <w:r>
              <w:t>1. Klik template</w:t>
              <w:br/>
              <w:t>2. Klik "Hapus"</w:t>
              <w:br/>
              <w:t>3. Konfirmasi</w:t>
            </w:r>
          </w:p>
        </w:tc>
        <w:tc>
          <w:tcPr>
            <w:tcW w:type="dxa" w:w="1234"/>
          </w:tcPr>
          <w:p>
            <w:r>
              <w:t>Template berhasil dihapus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9. AI Chat</w:t>
      </w:r>
    </w:p>
    <w:p>
      <w:pPr>
        <w:pStyle w:val="Heading2"/>
      </w:pPr>
      <w:r>
        <w:t>9.1 Percakapan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9.1.1</w:t>
            </w:r>
          </w:p>
        </w:tc>
        <w:tc>
          <w:tcPr>
            <w:tcW w:type="dxa" w:w="1234"/>
          </w:tcPr>
          <w:p>
            <w:r>
              <w:t>Membuat chat baru</w:t>
            </w:r>
          </w:p>
        </w:tc>
        <w:tc>
          <w:tcPr>
            <w:tcW w:type="dxa" w:w="1234"/>
          </w:tcPr>
          <w:p>
            <w:r>
              <w:t>1. Navigasi ke /student/ai-chat</w:t>
              <w:br/>
              <w:t>2. Klik "Chat Baru"</w:t>
            </w:r>
          </w:p>
        </w:tc>
        <w:tc>
          <w:tcPr>
            <w:tcW w:type="dxa" w:w="1234"/>
          </w:tcPr>
          <w:p>
            <w:r>
              <w:t>Chat baru dibuat dan siap untuk percakapan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9.1.2</w:t>
            </w:r>
          </w:p>
        </w:tc>
        <w:tc>
          <w:tcPr>
            <w:tcW w:type="dxa" w:w="1234"/>
          </w:tcPr>
          <w:p>
            <w:r>
              <w:t>Kirim pesan ke AI</w:t>
            </w:r>
          </w:p>
        </w:tc>
        <w:tc>
          <w:tcPr>
            <w:tcW w:type="dxa" w:w="1234"/>
          </w:tcPr>
          <w:p>
            <w:r>
              <w:t>1. Ketik pertanyaan di input box</w:t>
              <w:br/>
              <w:t>2. Klik Send</w:t>
            </w:r>
          </w:p>
        </w:tc>
        <w:tc>
          <w:tcPr>
            <w:tcW w:type="dxa" w:w="1234"/>
          </w:tcPr>
          <w:p>
            <w:r>
              <w:t>AI membalas dengan streaming response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9.1.3</w:t>
            </w:r>
          </w:p>
        </w:tc>
        <w:tc>
          <w:tcPr>
            <w:tcW w:type="dxa" w:w="1234"/>
          </w:tcPr>
          <w:p>
            <w:r>
              <w:t>Streaming response</w:t>
            </w:r>
          </w:p>
        </w:tc>
        <w:tc>
          <w:tcPr>
            <w:tcW w:type="dxa" w:w="1234"/>
          </w:tcPr>
          <w:p>
            <w:r>
              <w:t>1. Kirim pesan ke AI</w:t>
              <w:br/>
              <w:t>2. Perhatikan response</w:t>
            </w:r>
          </w:p>
        </w:tc>
        <w:tc>
          <w:tcPr>
            <w:tcW w:type="dxa" w:w="1234"/>
          </w:tcPr>
          <w:p>
            <w:r>
              <w:t>Response muncul secara streaming (typewriter effect)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9.1.4</w:t>
            </w:r>
          </w:p>
        </w:tc>
        <w:tc>
          <w:tcPr>
            <w:tcW w:type="dxa" w:w="1234"/>
          </w:tcPr>
          <w:p>
            <w:r>
              <w:t>Response dengan markdown</w:t>
            </w:r>
          </w:p>
        </w:tc>
        <w:tc>
          <w:tcPr>
            <w:tcW w:type="dxa" w:w="1234"/>
          </w:tcPr>
          <w:p>
            <w:r>
              <w:t>1. Tanya sesuatu yang butuh formatting (list, code, table)</w:t>
            </w:r>
          </w:p>
        </w:tc>
        <w:tc>
          <w:tcPr>
            <w:tcW w:type="dxa" w:w="1234"/>
          </w:tcPr>
          <w:p>
            <w:r>
              <w:t>Response AI ter-render dengan markdown yang benar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9.2 Manajemen Chat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9.2.1</w:t>
            </w:r>
          </w:p>
        </w:tc>
        <w:tc>
          <w:tcPr>
            <w:tcW w:type="dxa" w:w="1234"/>
          </w:tcPr>
          <w:p>
            <w:r>
              <w:t>Lihat riwayat chat</w:t>
            </w:r>
          </w:p>
        </w:tc>
        <w:tc>
          <w:tcPr>
            <w:tcW w:type="dxa" w:w="1234"/>
          </w:tcPr>
          <w:p>
            <w:r>
              <w:t>1. Klik ikon menu/hamburger di AI chat</w:t>
            </w:r>
          </w:p>
        </w:tc>
        <w:tc>
          <w:tcPr>
            <w:tcW w:type="dxa" w:w="1234"/>
          </w:tcPr>
          <w:p>
            <w:r>
              <w:t>Sidebar riwayat chat muncul dengan daftar chat lama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9.2.2</w:t>
            </w:r>
          </w:p>
        </w:tc>
        <w:tc>
          <w:tcPr>
            <w:tcW w:type="dxa" w:w="1234"/>
          </w:tcPr>
          <w:p>
            <w:r>
              <w:t>Buka chat lama</w:t>
            </w:r>
          </w:p>
        </w:tc>
        <w:tc>
          <w:tcPr>
            <w:tcW w:type="dxa" w:w="1234"/>
          </w:tcPr>
          <w:p>
            <w:r>
              <w:t>1. Klik salah satu chat di sidebar</w:t>
            </w:r>
          </w:p>
        </w:tc>
        <w:tc>
          <w:tcPr>
            <w:tcW w:type="dxa" w:w="1234"/>
          </w:tcPr>
          <w:p>
            <w:r>
              <w:t>Chat lama terbuka dengan riwayat percakapan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9.2.3</w:t>
            </w:r>
          </w:p>
        </w:tc>
        <w:tc>
          <w:tcPr>
            <w:tcW w:type="dxa" w:w="1234"/>
          </w:tcPr>
          <w:p>
            <w:r>
              <w:t>Rename chat</w:t>
            </w:r>
          </w:p>
        </w:tc>
        <w:tc>
          <w:tcPr>
            <w:tcW w:type="dxa" w:w="1234"/>
          </w:tcPr>
          <w:p>
            <w:r>
              <w:t>1. Klik menu pada chat</w:t>
              <w:br/>
              <w:t>2. Pilih "Rename"</w:t>
              <w:br/>
              <w:t>3. Ubah nama</w:t>
              <w:br/>
              <w:t>4. Simpan</w:t>
            </w:r>
          </w:p>
        </w:tc>
        <w:tc>
          <w:tcPr>
            <w:tcW w:type="dxa" w:w="1234"/>
          </w:tcPr>
          <w:p>
            <w:r>
              <w:t>Nama chat berhasil diubah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9.2.4</w:t>
            </w:r>
          </w:p>
        </w:tc>
        <w:tc>
          <w:tcPr>
            <w:tcW w:type="dxa" w:w="1234"/>
          </w:tcPr>
          <w:p>
            <w:r>
              <w:t>Hapus chat</w:t>
            </w:r>
          </w:p>
        </w:tc>
        <w:tc>
          <w:tcPr>
            <w:tcW w:type="dxa" w:w="1234"/>
          </w:tcPr>
          <w:p>
            <w:r>
              <w:t>1. Klik menu pada chat</w:t>
              <w:br/>
              <w:t>2. Pilih "Hapus"</w:t>
              <w:br/>
              <w:t>3. Konfirmasi</w:t>
            </w:r>
          </w:p>
        </w:tc>
        <w:tc>
          <w:tcPr>
            <w:tcW w:type="dxa" w:w="1234"/>
          </w:tcPr>
          <w:p>
            <w:r>
              <w:t>Chat berhasil dihapus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9.3 Saved Materials (Materi Tersimpan)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9.3.1</w:t>
            </w:r>
          </w:p>
        </w:tc>
        <w:tc>
          <w:tcPr>
            <w:tcW w:type="dxa" w:w="1234"/>
          </w:tcPr>
          <w:p>
            <w:r>
              <w:t>Simpan materi dari AI response</w:t>
            </w:r>
          </w:p>
        </w:tc>
        <w:tc>
          <w:tcPr>
            <w:tcW w:type="dxa" w:w="1234"/>
          </w:tcPr>
          <w:p>
            <w:r>
              <w:t>1. AI memberikan response dengan sitasi materi</w:t>
              <w:br/>
              <w:t>2. Klik ikon bookmark pada sitasi</w:t>
            </w:r>
          </w:p>
        </w:tc>
        <w:tc>
          <w:tcPr>
            <w:tcW w:type="dxa" w:w="1234"/>
          </w:tcPr>
          <w:p>
            <w:r>
              <w:t>Materi tersimpan, ikon berubah menjadi filled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9.3.2</w:t>
            </w:r>
          </w:p>
        </w:tc>
        <w:tc>
          <w:tcPr>
            <w:tcW w:type="dxa" w:w="1234"/>
          </w:tcPr>
          <w:p>
            <w:r>
              <w:t>Lihat daftar materi tersimpan</w:t>
            </w:r>
          </w:p>
        </w:tc>
        <w:tc>
          <w:tcPr>
            <w:tcW w:type="dxa" w:w="1234"/>
          </w:tcPr>
          <w:p>
            <w:r>
              <w:t>1. Klik ikon bookmark di header AI chat</w:t>
            </w:r>
          </w:p>
        </w:tc>
        <w:tc>
          <w:tcPr>
            <w:tcW w:type="dxa" w:w="1234"/>
          </w:tcPr>
          <w:p>
            <w:r>
              <w:t>Panel materi tersimpan terbuka dengan daftar materi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9.3.3</w:t>
            </w:r>
          </w:p>
        </w:tc>
        <w:tc>
          <w:tcPr>
            <w:tcW w:type="dxa" w:w="1234"/>
          </w:tcPr>
          <w:p>
            <w:r>
              <w:t>Buka materi tersimpan</w:t>
            </w:r>
          </w:p>
        </w:tc>
        <w:tc>
          <w:tcPr>
            <w:tcW w:type="dxa" w:w="1234"/>
          </w:tcPr>
          <w:p>
            <w:r>
              <w:t>1. Di panel materi tersimpan, klik salah satu materi</w:t>
            </w:r>
          </w:p>
        </w:tc>
        <w:tc>
          <w:tcPr>
            <w:tcW w:type="dxa" w:w="1234"/>
          </w:tcPr>
          <w:p>
            <w:r>
              <w:t>Materi terbuka di tab baru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9.3.4</w:t>
            </w:r>
          </w:p>
        </w:tc>
        <w:tc>
          <w:tcPr>
            <w:tcW w:type="dxa" w:w="1234"/>
          </w:tcPr>
          <w:p>
            <w:r>
              <w:t>Hapus materi tersimpan</w:t>
            </w:r>
          </w:p>
        </w:tc>
        <w:tc>
          <w:tcPr>
            <w:tcW w:type="dxa" w:w="1234"/>
          </w:tcPr>
          <w:p>
            <w:r>
              <w:t>1. Di panel materi tersimpan, klik ikon trash pada materi</w:t>
            </w:r>
          </w:p>
        </w:tc>
        <w:tc>
          <w:tcPr>
            <w:tcW w:type="dxa" w:w="1234"/>
          </w:tcPr>
          <w:p>
            <w:r>
              <w:t>Materi dihapus dari daftar tersimpan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9.4 Search di AI Chat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9.4.1</w:t>
            </w:r>
          </w:p>
        </w:tc>
        <w:tc>
          <w:tcPr>
            <w:tcW w:type="dxa" w:w="1234"/>
          </w:tcPr>
          <w:p>
            <w:r>
              <w:t>Search percakapan AI</w:t>
            </w:r>
          </w:p>
        </w:tc>
        <w:tc>
          <w:tcPr>
            <w:tcW w:type="dxa" w:w="1234"/>
          </w:tcPr>
          <w:p>
            <w:r>
              <w:t>1. Klik ikon search di AI chat</w:t>
              <w:br/>
              <w:t>2. Ketik keyword</w:t>
              <w:br/>
              <w:t>3. Enter</w:t>
            </w:r>
          </w:p>
        </w:tc>
        <w:tc>
          <w:tcPr>
            <w:tcW w:type="dxa" w:w="1234"/>
          </w:tcPr>
          <w:p>
            <w:r>
              <w:t>Hasil search tampil dengan percakapan yang mengandung keyword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10. Profile (Profil)</w:t>
      </w:r>
    </w:p>
    <w:p>
      <w:pPr>
        <w:pStyle w:val="Heading2"/>
      </w:pPr>
      <w:r>
        <w:t>10.1 Melihat Profil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10.1.1</w:t>
            </w:r>
          </w:p>
        </w:tc>
        <w:tc>
          <w:tcPr>
            <w:tcW w:type="dxa" w:w="1234"/>
          </w:tcPr>
          <w:p>
            <w:r>
              <w:t>Melihat profil</w:t>
            </w:r>
          </w:p>
        </w:tc>
        <w:tc>
          <w:tcPr>
            <w:tcW w:type="dxa" w:w="1234"/>
          </w:tcPr>
          <w:p>
            <w:r>
              <w:t>1. Navigasi ke /student/profile</w:t>
            </w:r>
          </w:p>
        </w:tc>
        <w:tc>
          <w:tcPr>
            <w:tcW w:type="dxa" w:w="1234"/>
          </w:tcPr>
          <w:p>
            <w:r>
              <w:t>Halaman profil tampil dengan informasi user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10.1.2</w:t>
            </w:r>
          </w:p>
        </w:tc>
        <w:tc>
          <w:tcPr>
            <w:tcW w:type="dxa" w:w="1234"/>
          </w:tcPr>
          <w:p>
            <w:r>
              <w:t>Melihat statistik</w:t>
            </w:r>
          </w:p>
        </w:tc>
        <w:tc>
          <w:tcPr>
            <w:tcW w:type="dxa" w:w="1234"/>
          </w:tcPr>
          <w:p>
            <w:r>
              <w:t>1. Klik tab "Statistik" di profil</w:t>
            </w:r>
          </w:p>
        </w:tc>
        <w:tc>
          <w:tcPr>
            <w:tcW w:type="dxa" w:w="1234"/>
          </w:tcPr>
          <w:p>
            <w:r>
              <w:t>Statistik user tampil (jumlah refleksi, chat, dll)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10.2 Edit Profil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10.2.1</w:t>
            </w:r>
          </w:p>
        </w:tc>
        <w:tc>
          <w:tcPr>
            <w:tcW w:type="dxa" w:w="1234"/>
          </w:tcPr>
          <w:p>
            <w:r>
              <w:t>Edit nama</w:t>
            </w:r>
          </w:p>
        </w:tc>
        <w:tc>
          <w:tcPr>
            <w:tcW w:type="dxa" w:w="1234"/>
          </w:tcPr>
          <w:p>
            <w:r>
              <w:t>1. Klik "Edit Profil"</w:t>
              <w:br/>
              <w:t>2. Ubah nama</w:t>
              <w:br/>
              <w:t>3. Simpan</w:t>
            </w:r>
          </w:p>
        </w:tc>
        <w:tc>
          <w:tcPr>
            <w:tcW w:type="dxa" w:w="1234"/>
          </w:tcPr>
          <w:p>
            <w:r>
              <w:t>Nama berhasil diubah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10.2.2</w:t>
            </w:r>
          </w:p>
        </w:tc>
        <w:tc>
          <w:tcPr>
            <w:tcW w:type="dxa" w:w="1234"/>
          </w:tcPr>
          <w:p>
            <w:r>
              <w:t>Upload avatar</w:t>
            </w:r>
          </w:p>
        </w:tc>
        <w:tc>
          <w:tcPr>
            <w:tcW w:type="dxa" w:w="1234"/>
          </w:tcPr>
          <w:p>
            <w:r>
              <w:t>1. Klik avatar/foto profil</w:t>
              <w:br/>
              <w:t>2. Pilih file gambar</w:t>
              <w:br/>
              <w:t>3. Upload</w:t>
            </w:r>
          </w:p>
        </w:tc>
        <w:tc>
          <w:tcPr>
            <w:tcW w:type="dxa" w:w="1234"/>
          </w:tcPr>
          <w:p>
            <w:r>
              <w:t>Avatar berhasil diupload dan tampil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10.2.3</w:t>
            </w:r>
          </w:p>
        </w:tc>
        <w:tc>
          <w:tcPr>
            <w:tcW w:type="dxa" w:w="1234"/>
          </w:tcPr>
          <w:p>
            <w:r>
              <w:t>Hapus avatar</w:t>
            </w:r>
          </w:p>
        </w:tc>
        <w:tc>
          <w:tcPr>
            <w:tcW w:type="dxa" w:w="1234"/>
          </w:tcPr>
          <w:p>
            <w:r>
              <w:t>1. Klik avatar</w:t>
              <w:br/>
              <w:t>2. Pilih "Hapus Avatar"</w:t>
            </w:r>
          </w:p>
        </w:tc>
        <w:tc>
          <w:tcPr>
            <w:tcW w:type="dxa" w:w="1234"/>
          </w:tcPr>
          <w:p>
            <w:r>
              <w:t>Avatar dihapus, kembali ke default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10.3 Preferences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10.3.1</w:t>
            </w:r>
          </w:p>
        </w:tc>
        <w:tc>
          <w:tcPr>
            <w:tcW w:type="dxa" w:w="1234"/>
          </w:tcPr>
          <w:p>
            <w:r>
              <w:t>Ubah preferensi notifikasi</w:t>
            </w:r>
          </w:p>
        </w:tc>
        <w:tc>
          <w:tcPr>
            <w:tcW w:type="dxa" w:w="1234"/>
          </w:tcPr>
          <w:p>
            <w:r>
              <w:t>1. Navigasi ke preferensi</w:t>
              <w:br/>
              <w:t>2. Ubah setting notifikasi</w:t>
              <w:br/>
              <w:t>3. Simpan</w:t>
            </w:r>
          </w:p>
        </w:tc>
        <w:tc>
          <w:tcPr>
            <w:tcW w:type="dxa" w:w="1234"/>
          </w:tcPr>
          <w:p>
            <w:r>
              <w:t>Preferensi notifikasi berhasil diubah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11. Global Search</w:t>
      </w:r>
    </w:p>
    <w:p>
      <w:pPr>
        <w:pStyle w:val="Heading2"/>
      </w:pPr>
      <w:r>
        <w:t>11.1 Pencarian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11.1.1</w:t>
            </w:r>
          </w:p>
        </w:tc>
        <w:tc>
          <w:tcPr>
            <w:tcW w:type="dxa" w:w="1234"/>
          </w:tcPr>
          <w:p>
            <w:r>
              <w:t>Search dari header</w:t>
            </w:r>
          </w:p>
        </w:tc>
        <w:tc>
          <w:tcPr>
            <w:tcW w:type="dxa" w:w="1234"/>
          </w:tcPr>
          <w:p>
            <w:r>
              <w:t>1. Klik ikon search di header</w:t>
              <w:br/>
              <w:t>2. Ketik keyword</w:t>
            </w:r>
          </w:p>
        </w:tc>
        <w:tc>
          <w:tcPr>
            <w:tcW w:type="dxa" w:w="1234"/>
          </w:tcPr>
          <w:p>
            <w:r>
              <w:t>Hasil search dari berbagai sumber (kelas, grup, refleksi, dll) tampil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11.1.2</w:t>
            </w:r>
          </w:p>
        </w:tc>
        <w:tc>
          <w:tcPr>
            <w:tcW w:type="dxa" w:w="1234"/>
          </w:tcPr>
          <w:p>
            <w:r>
              <w:t>Filter hasil search</w:t>
            </w:r>
          </w:p>
        </w:tc>
        <w:tc>
          <w:tcPr>
            <w:tcW w:type="dxa" w:w="1234"/>
          </w:tcPr>
          <w:p>
            <w:r>
              <w:t>1. Setelah search, klik filter (kelas/grup/refleksi)</w:t>
            </w:r>
          </w:p>
        </w:tc>
        <w:tc>
          <w:tcPr>
            <w:tcW w:type="dxa" w:w="1234"/>
          </w:tcPr>
          <w:p>
            <w:r>
              <w:t>Hasil di-filter sesuai kategori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Ringkasan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Modul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Total Test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Lolos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Gagal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N/A</w:t>
            </w:r>
          </w:p>
        </w:tc>
      </w:tr>
      <w:tr>
        <w:tc>
          <w:tcPr>
            <w:tcW w:type="dxa" w:w="1728"/>
          </w:tcPr>
          <w:p>
            <w:r>
              <w:t>1. Autentikasi &amp; Registrasi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2. Dashboard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3. Courses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4. Groups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5. Chat Spaces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6. Pre-read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7. Goals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8. Reflections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9. AI Chat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10. Profile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t>11. Global Search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  <w:tc>
          <w:tcPr>
            <w:tcW w:type="dxa" w:w="1728"/>
          </w:tcPr>
          <w:p>
            <w:pPr>
              <w:jc w:val="center"/>
            </w:pPr>
            <w:r/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84</w:t>
            </w:r>
          </w:p>
        </w:tc>
        <w:tc>
          <w:tcPr>
            <w:tcW w:type="dxa" w:w="1728"/>
          </w:tcPr>
          <w:p>
            <w:pPr>
              <w:jc w:val="center"/>
            </w:pPr>
          </w:p>
        </w:tc>
        <w:tc>
          <w:tcPr>
            <w:tcW w:type="dxa" w:w="1728"/>
          </w:tcPr>
          <w:p>
            <w:pPr>
              <w:jc w:val="center"/>
            </w:pPr>
          </w:p>
        </w:tc>
        <w:tc>
          <w:tcPr>
            <w:tcW w:type="dxa" w:w="1728"/>
          </w:tcPr>
          <w:p>
            <w:pPr>
              <w:jc w:val="center"/>
            </w:pPr>
          </w:p>
        </w:tc>
      </w:tr>
    </w:tbl>
    <w:p/>
    <w:p>
      <w:pPr>
        <w:pStyle w:val="Heading1"/>
      </w:pPr>
      <w:r>
        <w:t>Catatan &amp; Rekomendasi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Tanda Tangan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Tanda Tangan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Developer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