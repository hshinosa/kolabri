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Kuesioner Kepuasan Pengguna</w:t>
      </w:r>
    </w:p>
    <w:p>
      <w:pPr>
        <w:jc w:val="center"/>
      </w:pPr>
      <w:r>
        <w:rPr>
          <w:b/>
          <w:sz w:val="28"/>
        </w:rPr>
        <w:t>Kolabri - Aplikasi Pembelajaran Kolaboratif</w:t>
      </w:r>
    </w:p>
    <w:p>
      <w:pPr>
        <w:jc w:val="center"/>
      </w:pPr>
      <w:r>
        <w:rPr>
          <w:sz w:val="24"/>
        </w:rPr>
        <w:t>Target User: Mahasiswa</w:t>
      </w:r>
    </w:p>
    <w:p/>
    <w:p>
      <w:pPr>
        <w:pStyle w:val="Heading1"/>
      </w:pPr>
      <w:r>
        <w:t>Informasi Responden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Nama (opsional)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NIM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 Studi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Tanggal Pengisian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 (opsional)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Petunjuk Pengisian</w:t>
      </w:r>
    </w:p>
    <w:p>
      <w:r>
        <w:t>Berikan penilaian Anda pada setiap pernyataan menggunakan skala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Skor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>
              <w:t>Sangat Tidak Setuju / Sangat Buruk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r>
              <w:t>Tidak Setuju / Buruk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320"/>
          </w:tcPr>
          <w:p>
            <w:r>
              <w:t>Netral / Cukup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320"/>
          </w:tcPr>
          <w:p>
            <w:r>
              <w:t>Setuju / Baik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320"/>
          </w:tcPr>
          <w:p>
            <w:r>
              <w:t>Sangat Setuju / Sangat Baik</w:t>
            </w:r>
          </w:p>
        </w:tc>
      </w:tr>
    </w:tbl>
    <w:p/>
    <w:p>
      <w:r>
        <w:br w:type="page"/>
      </w:r>
    </w:p>
    <w:p>
      <w:pPr>
        <w:pStyle w:val="Heading1"/>
      </w:pPr>
      <w:r>
        <w:t>Bagian A. Kemudahan Penggunaan (Usability)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A1</w:t>
            </w:r>
          </w:p>
        </w:tc>
        <w:tc>
          <w:tcPr>
            <w:tcW w:type="dxa" w:w="1234"/>
          </w:tcPr>
          <w:p>
            <w:r>
              <w:t>Kolabri mudah dipelajari dan digunakan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A2</w:t>
            </w:r>
          </w:p>
        </w:tc>
        <w:tc>
          <w:tcPr>
            <w:tcW w:type="dxa" w:w="1234"/>
          </w:tcPr>
          <w:p>
            <w:r>
              <w:t>Navigasi antar halaman di Kolabri jelas dan intuitif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A3</w:t>
            </w:r>
          </w:p>
        </w:tc>
        <w:tc>
          <w:tcPr>
            <w:tcW w:type="dxa" w:w="1234"/>
          </w:tcPr>
          <w:p>
            <w:r>
              <w:t>Saya dapat menemukan fitur yang saya butuhkan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A4</w:t>
            </w:r>
          </w:p>
        </w:tc>
        <w:tc>
          <w:tcPr>
            <w:tcW w:type="dxa" w:w="1234"/>
          </w:tcPr>
          <w:p>
            <w:r>
              <w:t>Tampilan Kolabri menarik dan nyaman dilihat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A5</w:t>
            </w:r>
          </w:p>
        </w:tc>
        <w:tc>
          <w:tcPr>
            <w:tcW w:type="dxa" w:w="1234"/>
          </w:tcPr>
          <w:p>
            <w:r>
              <w:t>Teks dan tombol di Kolabri mudah dibaca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A6</w:t>
            </w:r>
          </w:p>
        </w:tc>
        <w:tc>
          <w:tcPr>
            <w:tcW w:type="dxa" w:w="1234"/>
          </w:tcPr>
          <w:p>
            <w:r>
              <w:t>Breadcrumb membantu saya mengetahui posisi saya di aplikasi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A7</w:t>
            </w:r>
          </w:p>
        </w:tc>
        <w:tc>
          <w:tcPr>
            <w:tcW w:type="dxa" w:w="1234"/>
          </w:tcPr>
          <w:p>
            <w:r>
              <w:t>Pesan error yang ditampilkan mudah dipahami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B. Fitur Kelas (Courses)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r>
              <w:t>Saya dapat melihat daftar kelas yang saya ikuti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234"/>
          </w:tcPr>
          <w:p>
            <w:r>
              <w:t>Proses bergabung dengan kelas menggunakan kode mudah dilakukan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r>
              <w:t>Informasi detail kelas (grup, sesi diskusi, materi) ditampilkan dengan lengkap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B4</w:t>
            </w:r>
          </w:p>
        </w:tc>
        <w:tc>
          <w:tcPr>
            <w:tcW w:type="dxa" w:w="1234"/>
          </w:tcPr>
          <w:p>
            <w:r>
              <w:t>Daftar minggu perkuliahan membantu saya mengikuti jadwal kuliah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B5</w:t>
            </w:r>
          </w:p>
        </w:tc>
        <w:tc>
          <w:tcPr>
            <w:tcW w:type="dxa" w:w="1234"/>
          </w:tcPr>
          <w:p>
            <w:r>
              <w:t>Saya dapat mengakses materi perkuliahan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C. Fitur Kelompok (Groups)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1234"/>
          </w:tcPr>
          <w:p>
            <w:r>
              <w:t>Proses membuat kelompok baru mudah dilakukan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C2</w:t>
            </w:r>
          </w:p>
        </w:tc>
        <w:tc>
          <w:tcPr>
            <w:tcW w:type="dxa" w:w="1234"/>
          </w:tcPr>
          <w:p>
            <w:r>
              <w:t>Kode undangan kelompok mudah dibagikan ke anggota lain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C3</w:t>
            </w:r>
          </w:p>
        </w:tc>
        <w:tc>
          <w:tcPr>
            <w:tcW w:type="dxa" w:w="1234"/>
          </w:tcPr>
          <w:p>
            <w:r>
              <w:t>Saya dapat melihat daftar anggota kelompok dengan jelas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C4</w:t>
            </w:r>
          </w:p>
        </w:tc>
        <w:tc>
          <w:tcPr>
            <w:tcW w:type="dxa" w:w="1234"/>
          </w:tcPr>
          <w:p>
            <w:r>
              <w:t>Fitur manajemen anggota (untuk ketua kelompok) berfungsi dengan baik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C5</w:t>
            </w:r>
          </w:p>
        </w:tc>
        <w:tc>
          <w:tcPr>
            <w:tcW w:type="dxa" w:w="1234"/>
          </w:tcPr>
          <w:p>
            <w:r>
              <w:t>Log aktivitas kelompok membantu saya memantau perubahan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D. Fitur Ruang Diskusi (Chat Spaces)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D1</w:t>
            </w:r>
          </w:p>
        </w:tc>
        <w:tc>
          <w:tcPr>
            <w:tcW w:type="dxa" w:w="1234"/>
          </w:tcPr>
          <w:p>
            <w:r>
              <w:t>Chat room loading dengan cepat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D2</w:t>
            </w:r>
          </w:p>
        </w:tc>
        <w:tc>
          <w:tcPr>
            <w:tcW w:type="dxa" w:w="1234"/>
          </w:tcPr>
          <w:p>
            <w:r>
              <w:t>Pesan yang saya kirim muncul secara real-time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D3</w:t>
            </w:r>
          </w:p>
        </w:tc>
        <w:tc>
          <w:tcPr>
            <w:tcW w:type="dxa" w:w="1234"/>
          </w:tcPr>
          <w:p>
            <w:r>
              <w:t>Fitur upload file di chat berfungsi dengan baik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D4</w:t>
            </w:r>
          </w:p>
        </w:tc>
        <w:tc>
          <w:tcPr>
            <w:tcW w:type="dxa" w:w="1234"/>
          </w:tcPr>
          <w:p>
            <w:r>
              <w:t>Fitur edit dan hapus pesan membantu saya memperbaiki kesalahan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D5</w:t>
            </w:r>
          </w:p>
        </w:tc>
        <w:tc>
          <w:tcPr>
            <w:tcW w:type="dxa" w:w="1234"/>
          </w:tcPr>
          <w:p>
            <w:r>
              <w:t>Fitur pin pesan membantu saya menandai pesan penting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D6</w:t>
            </w:r>
          </w:p>
        </w:tc>
        <w:tc>
          <w:tcPr>
            <w:tcW w:type="dxa" w:w="1234"/>
          </w:tcPr>
          <w:p>
            <w:r>
              <w:t>Fitur search pesan membantu saya menemukan informasi lama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D7</w:t>
            </w:r>
          </w:p>
        </w:tc>
        <w:tc>
          <w:tcPr>
            <w:tcW w:type="dxa" w:w="1234"/>
          </w:tcPr>
          <w:p>
            <w:r>
              <w:t>Indikator status koneksi (connected/reconnecting) jelas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D8</w:t>
            </w:r>
          </w:p>
        </w:tc>
        <w:tc>
          <w:tcPr>
            <w:tcW w:type="dxa" w:w="1234"/>
          </w:tcPr>
          <w:p>
            <w:r>
              <w:t>Fitur tutup sesi diskusi berguna untuk mengakhiri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D9</w:t>
            </w:r>
          </w:p>
        </w:tc>
        <w:tc>
          <w:tcPr>
            <w:tcW w:type="dxa" w:w="1234"/>
          </w:tcPr>
          <w:p>
            <w:r>
              <w:t>Summary sesi diskusi membantu saya mengingat poin penting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E. Fitur Pre-read (Materi Sebelum Sesi)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E1</w:t>
            </w:r>
          </w:p>
        </w:tc>
        <w:tc>
          <w:tcPr>
            <w:tcW w:type="dxa" w:w="1234"/>
          </w:tcPr>
          <w:p>
            <w:r>
              <w:t>Saya dapat mengakses materi pre-read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E2</w:t>
            </w:r>
          </w:p>
        </w:tc>
        <w:tc>
          <w:tcPr>
            <w:tcW w:type="dxa" w:w="1234"/>
          </w:tcPr>
          <w:p>
            <w:r>
              <w:t>Viewer PDF/Video berfungsi dengan baik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E3</w:t>
            </w:r>
          </w:p>
        </w:tc>
        <w:tc>
          <w:tcPr>
            <w:tcW w:type="dxa" w:w="1234"/>
          </w:tcPr>
          <w:p>
            <w:r>
              <w:t>Fitur menandai pre-read selesai membantu saya tracking progress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E4</w:t>
            </w:r>
          </w:p>
        </w:tc>
        <w:tc>
          <w:tcPr>
            <w:tcW w:type="dxa" w:w="1234"/>
          </w:tcPr>
          <w:p>
            <w:r>
              <w:t>Pre-read membantu saya mempersiapkan diri sebelum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F. Fitur Refleksi (Reflections)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F1</w:t>
            </w:r>
          </w:p>
        </w:tc>
        <w:tc>
          <w:tcPr>
            <w:tcW w:type="dxa" w:w="1234"/>
          </w:tcPr>
          <w:p>
            <w:r>
              <w:t>Saya dapat membuat refleksi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F2</w:t>
            </w:r>
          </w:p>
        </w:tc>
        <w:tc>
          <w:tcPr>
            <w:tcW w:type="dxa" w:w="1234"/>
          </w:tcPr>
          <w:p>
            <w:r>
              <w:t>Template refleksi membantu saya menulis refleksi yang terstruktur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F3</w:t>
            </w:r>
          </w:p>
        </w:tc>
        <w:tc>
          <w:tcPr>
            <w:tcW w:type="dxa" w:w="1234"/>
          </w:tcPr>
          <w:p>
            <w:r>
              <w:t>Fitur tag membantu saya mengorganisir refleksi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F4</w:t>
            </w:r>
          </w:p>
        </w:tc>
        <w:tc>
          <w:tcPr>
            <w:tcW w:type="dxa" w:w="1234"/>
          </w:tcPr>
          <w:p>
            <w:r>
              <w:t>Fitur search dan filter refleksi berfungsi dengan baik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F5</w:t>
            </w:r>
          </w:p>
        </w:tc>
        <w:tc>
          <w:tcPr>
            <w:tcW w:type="dxa" w:w="1234"/>
          </w:tcPr>
          <w:p>
            <w:r>
              <w:t>Analytics refleksi memberikan insight yang berguna tentang kebiasaan refleksi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F6</w:t>
            </w:r>
          </w:p>
        </w:tc>
        <w:tc>
          <w:tcPr>
            <w:tcW w:type="dxa" w:w="1234"/>
          </w:tcPr>
          <w:p>
            <w:r>
              <w:t>Refleksi membantu saya mengevaluasi proses belajar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G. Fitur AI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G1</w:t>
            </w:r>
          </w:p>
        </w:tc>
        <w:tc>
          <w:tcPr>
            <w:tcW w:type="dxa" w:w="1234"/>
          </w:tcPr>
          <w:p>
            <w:r>
              <w:t>AI Chat mudah diakses dan digunakan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G2</w:t>
            </w:r>
          </w:p>
        </w:tc>
        <w:tc>
          <w:tcPr>
            <w:tcW w:type="dxa" w:w="1234"/>
          </w:tcPr>
          <w:p>
            <w:r>
              <w:t>Response AI muncul dengan cepat (streaming)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G3</w:t>
            </w:r>
          </w:p>
        </w:tc>
        <w:tc>
          <w:tcPr>
            <w:tcW w:type="dxa" w:w="1234"/>
          </w:tcPr>
          <w:p>
            <w:r>
              <w:t>Jawaban AI relevan dan membantu pembelajaran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G4</w:t>
            </w:r>
          </w:p>
        </w:tc>
        <w:tc>
          <w:tcPr>
            <w:tcW w:type="dxa" w:w="1234"/>
          </w:tcPr>
          <w:p>
            <w:r>
              <w:t>Response AI dengan formatting (list, code, table) mudah dibaca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G5</w:t>
            </w:r>
          </w:p>
        </w:tc>
        <w:tc>
          <w:tcPr>
            <w:tcW w:type="dxa" w:w="1234"/>
          </w:tcPr>
          <w:p>
            <w:r>
              <w:t>Fitur riwayat chat membantu saya mengakses percakapan lama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G6</w:t>
            </w:r>
          </w:p>
        </w:tc>
        <w:tc>
          <w:tcPr>
            <w:tcW w:type="dxa" w:w="1234"/>
          </w:tcPr>
          <w:p>
            <w:r>
              <w:t>Fitur simpan materi dari AI response berguna untuk referensi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G7</w:t>
            </w:r>
          </w:p>
        </w:tc>
        <w:tc>
          <w:tcPr>
            <w:tcW w:type="dxa" w:w="1234"/>
          </w:tcPr>
          <w:p>
            <w:r>
              <w:t>Fitur search di AI Chat membantu menemukan informasi lama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G8</w:t>
            </w:r>
          </w:p>
        </w:tc>
        <w:tc>
          <w:tcPr>
            <w:tcW w:type="dxa" w:w="1234"/>
          </w:tcPr>
          <w:p>
            <w:r>
              <w:t>Sitasi materi yang diberikan AI akurat dan relevan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H. Fitur Goals (Tujuan Pembelajaran)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H1</w:t>
            </w:r>
          </w:p>
        </w:tc>
        <w:tc>
          <w:tcPr>
            <w:tcW w:type="dxa" w:w="1234"/>
          </w:tcPr>
          <w:p>
            <w:r>
              <w:t>Fitur goals membantu saya menetapkan tujuan pembelajaran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H2</w:t>
            </w:r>
          </w:p>
        </w:tc>
        <w:tc>
          <w:tcPr>
            <w:tcW w:type="dxa" w:w="1234"/>
          </w:tcPr>
          <w:p>
            <w:r>
              <w:t>Saya dapat membuat dan mengedit goals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H3</w:t>
            </w:r>
          </w:p>
        </w:tc>
        <w:tc>
          <w:tcPr>
            <w:tcW w:type="dxa" w:w="1234"/>
          </w:tcPr>
          <w:p>
            <w:r>
              <w:t>Goals membantu saya fokus pada tujuan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I. Fitur Profil &amp; Pengaturan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I1</w:t>
            </w:r>
          </w:p>
        </w:tc>
        <w:tc>
          <w:tcPr>
            <w:tcW w:type="dxa" w:w="1234"/>
          </w:tcPr>
          <w:p>
            <w:r>
              <w:t>Saya dapat mengedit profil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I2</w:t>
            </w:r>
          </w:p>
        </w:tc>
        <w:tc>
          <w:tcPr>
            <w:tcW w:type="dxa" w:w="1234"/>
          </w:tcPr>
          <w:p>
            <w:r>
              <w:t>Fitur upload avatar berfungsi dengan baik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I3</w:t>
            </w:r>
          </w:p>
        </w:tc>
        <w:tc>
          <w:tcPr>
            <w:tcW w:type="dxa" w:w="1234"/>
          </w:tcPr>
          <w:p>
            <w:r>
              <w:t>Statistik profil memberikan informasi yang berguna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I4</w:t>
            </w:r>
          </w:p>
        </w:tc>
        <w:tc>
          <w:tcPr>
            <w:tcW w:type="dxa" w:w="1234"/>
          </w:tcPr>
          <w:p>
            <w:r>
              <w:t>Pengaturan preferensi mudah diakses dan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J. Kinerja Sistem (Performance)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1234"/>
          </w:tcPr>
          <w:p>
            <w:r>
              <w:t>Kolabri loading dengan cepat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J2</w:t>
            </w:r>
          </w:p>
        </w:tc>
        <w:tc>
          <w:tcPr>
            <w:tcW w:type="dxa" w:w="1234"/>
          </w:tcPr>
          <w:p>
            <w:r>
              <w:t>Kolabri responsif saat digunakan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J3</w:t>
            </w:r>
          </w:p>
        </w:tc>
        <w:tc>
          <w:tcPr>
            <w:tcW w:type="dxa" w:w="1234"/>
          </w:tcPr>
          <w:p>
            <w:r>
              <w:t>Saya jarang mengalami error atau crash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J4</w:t>
            </w:r>
          </w:p>
        </w:tc>
        <w:tc>
          <w:tcPr>
            <w:tcW w:type="dxa" w:w="1234"/>
          </w:tcPr>
          <w:p>
            <w:r>
              <w:t>Kolabri dapat diakses dengan baik di perangkat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K. Kepuasan Keseluruhan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K1</w:t>
            </w:r>
          </w:p>
        </w:tc>
        <w:tc>
          <w:tcPr>
            <w:tcW w:type="dxa" w:w="1234"/>
          </w:tcPr>
          <w:p>
            <w:r>
              <w:t>Secara keseluruhan, saya puas dengan Kolabri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K2</w:t>
            </w:r>
          </w:p>
        </w:tc>
        <w:tc>
          <w:tcPr>
            <w:tcW w:type="dxa" w:w="1234"/>
          </w:tcPr>
          <w:p>
            <w:r>
              <w:t>Kolabri membantu proses belajar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K3</w:t>
            </w:r>
          </w:p>
        </w:tc>
        <w:tc>
          <w:tcPr>
            <w:tcW w:type="dxa" w:w="1234"/>
          </w:tcPr>
          <w:p>
            <w:r>
              <w:t>Kolabri memudahkan kolaborasi dengan teman sekelompok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K4</w:t>
            </w:r>
          </w:p>
        </w:tc>
        <w:tc>
          <w:tcPr>
            <w:tcW w:type="dxa" w:w="1234"/>
          </w:tcPr>
          <w:p>
            <w:r>
              <w:t>Saya akan merekomendasikan Kolabri kepada teman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K5</w:t>
            </w:r>
          </w:p>
        </w:tc>
        <w:tc>
          <w:tcPr>
            <w:tcW w:type="dxa" w:w="1234"/>
          </w:tcPr>
          <w:p>
            <w:r>
              <w:t>Saya akan menggunakan Kolabri lagi di masa depan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Bagian L: Pertanyaan Terbuka</w:t>
      </w:r>
    </w:p>
    <w:p>
      <w:r>
        <w:rPr>
          <w:b/>
        </w:rPr>
        <w:t>L1. Fitur apa yang paling Anda sukai di Kolabri? Mengapa?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L2. Fitur apa yang paling kurang Anda sukai atau perlu diperbaiki? Mengapa?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L3. Apakah ada fitur yang Anda harapkan ada di Kolabri tetapi belum tersedia?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L4. Saran atau masukan lain untuk pengembangan Kolabri?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Ringkasan Penilaian</w:t>
      </w:r>
    </w:p>
    <w:p>
      <w:r>
        <w:t>(Diisi oleh peneliti/admin)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Bagian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Total Skor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Skor Maksimum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Persentase</w:t>
            </w:r>
          </w:p>
        </w:tc>
      </w:tr>
      <w:tr>
        <w:tc>
          <w:tcPr>
            <w:tcW w:type="dxa" w:w="2160"/>
          </w:tcPr>
          <w:p>
            <w:r>
              <w:t>A. Kemudahan Penggunaan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B. Fitur Kelas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C. Fitur Kelompok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D. Fitur Ruang Diskusi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E. Fitur Pre-read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F. Fitur Refleksi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G. Fitur AI Chat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H. Fitur Goals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I. Fitur Profil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J. Kinerja Sistem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K. Kepuasan Keseluruhan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300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Interpretasi Skor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Persentase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Kategori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85-100%</w:t>
            </w:r>
          </w:p>
        </w:tc>
        <w:tc>
          <w:tcPr>
            <w:tcW w:type="dxa" w:w="4320"/>
          </w:tcPr>
          <w:p>
            <w:r>
              <w:t>Sangat Baik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70-84%</w:t>
            </w:r>
          </w:p>
        </w:tc>
        <w:tc>
          <w:tcPr>
            <w:tcW w:type="dxa" w:w="4320"/>
          </w:tcPr>
          <w:p>
            <w:r>
              <w:t>Baik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55-69%</w:t>
            </w:r>
          </w:p>
        </w:tc>
        <w:tc>
          <w:tcPr>
            <w:tcW w:type="dxa" w:w="4320"/>
          </w:tcPr>
          <w:p>
            <w:r>
              <w:t>Cukup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40-54%</w:t>
            </w:r>
          </w:p>
        </w:tc>
        <w:tc>
          <w:tcPr>
            <w:tcW w:type="dxa" w:w="4320"/>
          </w:tcPr>
          <w:p>
            <w:r>
              <w:t>Kurang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&lt;40%</w:t>
            </w:r>
          </w:p>
        </w:tc>
        <w:tc>
          <w:tcPr>
            <w:tcW w:type="dxa" w:w="4320"/>
          </w:tcPr>
          <w:p>
            <w:r>
              <w:t>Sangat Kurang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8"/>
        </w:rPr>
        <w:t>Terima kasih atas partisipasi Anda!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