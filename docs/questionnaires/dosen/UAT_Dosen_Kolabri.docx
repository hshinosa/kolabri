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Acceptance Testing (UAT) - Kolabri (Dosen)</w:t>
      </w:r>
    </w:p>
    <w:p>
      <w:pPr>
        <w:pStyle w:val="Heading2"/>
      </w:pPr>
      <w:r>
        <w:t>Informasi Umum</w:t>
      </w:r>
    </w:p>
    <w:p>
      <w:r>
        <w:t xml:space="preserve">- </w:t>
      </w:r>
      <w:r>
        <w:rPr>
          <w:b/>
        </w:rPr>
        <w:t>Nama Sistem:</w:t>
      </w:r>
      <w:r>
        <w:t xml:space="preserve"> Kolabri</w:t>
      </w:r>
    </w:p>
    <w:p>
      <w:r>
        <w:t xml:space="preserve">- </w:t>
      </w:r>
      <w:r>
        <w:rPr>
          <w:b/>
        </w:rPr>
        <w:t>Target User:</w:t>
      </w:r>
      <w:r>
        <w:t xml:space="preserve"> Dosen (Lecturer)</w:t>
      </w:r>
    </w:p>
    <w:p>
      <w:r>
        <w:t xml:space="preserve">- </w:t>
      </w:r>
      <w:r>
        <w:rPr>
          <w:b/>
        </w:rPr>
        <w:t>Tanggal Testing:</w:t>
      </w:r>
      <w:r>
        <w:t xml:space="preserve"> ____________</w:t>
      </w:r>
    </w:p>
    <w:p>
      <w:r>
        <w:t xml:space="preserve">- </w:t>
      </w:r>
      <w:r>
        <w:rPr>
          <w:b/>
        </w:rPr>
        <w:t>Tester:</w:t>
      </w:r>
      <w:r>
        <w:t xml:space="preserve"> ____________</w:t>
      </w:r>
    </w:p>
    <w:p>
      <w:r>
        <w:t xml:space="preserve">- </w:t>
      </w:r>
      <w:r>
        <w:rPr>
          <w:b/>
        </w:rPr>
        <w:t>Versi:</w:t>
      </w:r>
      <w:r>
        <w:t xml:space="preserve"> ____________</w:t>
      </w:r>
    </w:p>
    <w:p>
      <w:pPr>
        <w:pStyle w:val="Heading2"/>
      </w:pPr>
      <w:r>
        <w:t>Petunjuk Pengisian</w:t>
      </w:r>
    </w:p>
    <w:p>
      <w:r>
        <w:t xml:space="preserve">1. Centang (✓) pada kolom </w:t>
      </w:r>
      <w:r>
        <w:rPr>
          <w:b/>
        </w:rPr>
        <w:t>Lolos</w:t>
      </w:r>
      <w:r>
        <w:t xml:space="preserve"> jika fitur berfungsi sesuai ekspektasi</w:t>
      </w:r>
    </w:p>
    <w:p>
      <w:r>
        <w:t xml:space="preserve">2. Centang (✗) pada kolom </w:t>
      </w:r>
      <w:r>
        <w:rPr>
          <w:b/>
        </w:rPr>
        <w:t>Gagal</w:t>
      </w:r>
      <w:r>
        <w:t xml:space="preserve"> jika fitur tidak berfungsi</w:t>
      </w:r>
    </w:p>
    <w:p>
      <w:r>
        <w:t xml:space="preserve">3. Centang (-) pada kolom </w:t>
      </w:r>
      <w:r>
        <w:rPr>
          <w:b/>
        </w:rPr>
        <w:t>N/A</w:t>
      </w:r>
      <w:r>
        <w:t xml:space="preserve"> jika fitur tidak diuji</w:t>
      </w:r>
    </w:p>
    <w:p>
      <w:r>
        <w:t xml:space="preserve">4. Tulis catatan pada kolom </w:t>
      </w:r>
      <w:r>
        <w:rPr>
          <w:b/>
        </w:rPr>
        <w:t>Keterangan</w:t>
      </w:r>
      <w:r>
        <w:t xml:space="preserve"> jika diperlukan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🎯 Task Scenarios (Alur Utama untuk Dosen)</w:t>
      </w:r>
    </w:p>
    <w:p>
      <w:r>
        <w:t>Ikuti skenario berikut secara berurutan untuk testing yang sistematis:</w:t>
      </w:r>
    </w:p>
    <w:p>
      <w:pPr>
        <w:pStyle w:val="Heading3"/>
      </w:pPr>
      <w:r>
        <w:t>Skenario 1: Setup Awal Kelas</w:t>
      </w:r>
    </w:p>
    <w:p>
      <w:r/>
      <w:r>
        <w:rPr>
          <w:b/>
        </w:rPr>
        <w:t>Tujuan:</w:t>
      </w:r>
      <w:r>
        <w:t xml:space="preserve"> Membuat kelas baru dan mengatur konfigurasi grup</w:t>
      </w:r>
    </w:p>
    <w:p>
      <w:r>
        <w:t>1. Login sebagai dosen</w:t>
      </w:r>
    </w:p>
    <w:p>
      <w:r>
        <w:t>2. Buat kelas baru dengan kode, nama, dan konfigurasi anggota grup</w:t>
      </w:r>
    </w:p>
    <w:p>
      <w:r>
        <w:t>3. Bagikan kode kelas ke mahasiswa</w:t>
      </w:r>
    </w:p>
    <w:p>
      <w:r>
        <w:t>4. Tunggu mahasiswa join kelas</w:t>
      </w:r>
    </w:p>
    <w:p>
      <w:pPr>
        <w:pStyle w:val="Heading3"/>
      </w:pPr>
      <w:r>
        <w:t>Skenario 2: Manajemen Kelas &amp; Materi</w:t>
      </w:r>
    </w:p>
    <w:p>
      <w:r/>
      <w:r>
        <w:rPr>
          <w:b/>
        </w:rPr>
        <w:t>Tujuan:</w:t>
      </w:r>
      <w:r>
        <w:t xml:space="preserve"> Mengelola minggu perkuliahan dan materi pembelajaran</w:t>
      </w:r>
    </w:p>
    <w:p>
      <w:r>
        <w:t>5. Akses halaman detail kelas</w:t>
      </w:r>
    </w:p>
    <w:p>
      <w:r>
        <w:t>6. Buat minggu perkuliahan (week)</w:t>
      </w:r>
    </w:p>
    <w:p>
      <w:r>
        <w:t>7. Upload materi (PDF/DOCX/PPTX) ke minggu tertentu</w:t>
      </w:r>
    </w:p>
    <w:p>
      <w:r>
        <w:t>8. Tunggu proses indexing materi selesai (status: ready)</w:t>
      </w:r>
    </w:p>
    <w:p>
      <w:r>
        <w:t>9. Atur ulang urutan minggu dengan drag-and-drop</w:t>
      </w:r>
    </w:p>
    <w:p>
      <w:pPr>
        <w:pStyle w:val="Heading3"/>
      </w:pPr>
      <w:r>
        <w:t>Skenario 3: Manajemen Grup</w:t>
      </w:r>
    </w:p>
    <w:p>
      <w:r/>
      <w:r>
        <w:rPr>
          <w:b/>
        </w:rPr>
        <w:t>Tujuan:</w:t>
      </w:r>
      <w:r>
        <w:t xml:space="preserve"> Mengatur kelompok mahasiswa dan ruang diskusi</w:t>
      </w:r>
    </w:p>
    <w:p>
      <w:r>
        <w:t>10. Buat grup baru</w:t>
      </w:r>
    </w:p>
    <w:p>
      <w:r>
        <w:t>11. Assign anggota ke grup</w:t>
      </w:r>
    </w:p>
    <w:p>
      <w:r>
        <w:t>12. Buat chat space untuk grup (bind ke week tertentu)</w:t>
      </w:r>
    </w:p>
    <w:p>
      <w:r>
        <w:t>13. Copy kode join grup untuk dibagikan</w:t>
      </w:r>
    </w:p>
    <w:p>
      <w:pPr>
        <w:pStyle w:val="Heading3"/>
      </w:pPr>
      <w:r>
        <w:t>Skenario 4: Monitoring Diskusi</w:t>
      </w:r>
    </w:p>
    <w:p>
      <w:r/>
      <w:r>
        <w:rPr>
          <w:b/>
        </w:rPr>
        <w:t>Tujuan:</w:t>
      </w:r>
      <w:r>
        <w:t xml:space="preserve"> Memantau jalannya diskusi mahasiswa secara real-time</w:t>
      </w:r>
    </w:p>
    <w:p>
      <w:r>
        <w:t>14. Masuk ke chat room sebagai dosen</w:t>
      </w:r>
    </w:p>
    <w:p>
      <w:r>
        <w:t>15. Kirim pesan sebagai dosen</w:t>
      </w:r>
    </w:p>
    <w:p>
      <w:r>
        <w:t>16. Pantau discussion health widget (HOT%, Lexical Variety, Collaboration)</w:t>
      </w:r>
    </w:p>
    <w:p>
      <w:r>
        <w:t>17. Lihat escalation alerts jika ada</w:t>
      </w:r>
    </w:p>
    <w:p>
      <w:r>
        <w:t>18. Lihat aktivitas mahasiswa di tab Aktivitas</w:t>
      </w:r>
    </w:p>
    <w:p>
      <w:pPr>
        <w:pStyle w:val="Heading3"/>
      </w:pPr>
      <w:r>
        <w:t>Skenario 5: Tutup Sesi &amp; Summary</w:t>
      </w:r>
    </w:p>
    <w:p>
      <w:r/>
      <w:r>
        <w:rPr>
          <w:b/>
        </w:rPr>
        <w:t>Tujuan:</w:t>
      </w:r>
      <w:r>
        <w:t xml:space="preserve"> Mengakhiri sesi diskusi dan mendapatkan ringkasan</w:t>
      </w:r>
    </w:p>
    <w:p>
      <w:r>
        <w:t>19. Tutup sesi diskusi</w:t>
      </w:r>
    </w:p>
    <w:p>
      <w:r>
        <w:t>20. Lihat summary sesi (auto-generated)</w:t>
      </w:r>
    </w:p>
    <w:p>
      <w:r>
        <w:t>21. Jika summary gagal, sistem auto-retry</w:t>
      </w:r>
    </w:p>
    <w:p>
      <w:r>
        <w:t>22. Buka kembali sesi jika diperlukan</w:t>
      </w:r>
    </w:p>
    <w:p>
      <w:pPr>
        <w:pStyle w:val="Heading3"/>
      </w:pPr>
      <w:r>
        <w:t>Skenario 6: Analytics &amp; Evaluasi</w:t>
      </w:r>
    </w:p>
    <w:p>
      <w:r/>
      <w:r>
        <w:rPr>
          <w:b/>
        </w:rPr>
        <w:t>Tujuan:</w:t>
      </w:r>
      <w:r>
        <w:t xml:space="preserve"> Menganalisis performa mahasiswa dan kualitas diskusi</w:t>
      </w:r>
    </w:p>
    <w:p>
      <w:r>
        <w:t>23. Akses halaman Analytics Overview</w:t>
      </w:r>
    </w:p>
    <w:p>
      <w:r>
        <w:t>24. Lihat quality scores per kelas (color-coded)</w:t>
      </w:r>
    </w:p>
    <w:p>
      <w:r>
        <w:t>25. Buka detail analytics kelas</w:t>
      </w:r>
    </w:p>
    <w:p>
      <w:r>
        <w:t>26. Lihat radar chart (HOT/Lexical Variety/Collaboration/Reflection)</w:t>
      </w:r>
    </w:p>
    <w:p>
      <w:r>
        <w:t>27. Bandingkan antar kelas (max 3 kelas)</w:t>
      </w:r>
    </w:p>
    <w:p>
      <w:r>
        <w:t>28. Export data analytics ke CSV/PDF</w:t>
      </w:r>
    </w:p>
    <w:p>
      <w:pPr>
        <w:pStyle w:val="Heading3"/>
      </w:pPr>
      <w:r>
        <w:t>Skenario 7: AI Settings &amp; Testing</w:t>
      </w:r>
    </w:p>
    <w:p>
      <w:r/>
      <w:r>
        <w:rPr>
          <w:b/>
        </w:rPr>
        <w:t>Tujuan:</w:t>
      </w:r>
      <w:r>
        <w:t xml:space="preserve"> Mengkonfigurasi AI dan melakukan testing prompt</w:t>
      </w:r>
    </w:p>
    <w:p>
      <w:r>
        <w:t>29. Akses AI Settings</w:t>
      </w:r>
    </w:p>
    <w:p>
      <w:r>
        <w:t>30. Test prompt dengan AI Preview</w:t>
      </w:r>
    </w:p>
    <w:p>
      <w:r>
        <w:t>31. Buat preset AI configuration</w:t>
      </w:r>
    </w:p>
    <w:p>
      <w:r>
        <w:t>32. Setup A/B testing untuk prompt variants</w:t>
      </w:r>
    </w:p>
    <w:p>
      <w:pPr>
        <w:pStyle w:val="Heading3"/>
      </w:pPr>
      <w:r>
        <w:t>Skenario 8: Attendance Tracking</w:t>
      </w:r>
    </w:p>
    <w:p>
      <w:r/>
      <w:r>
        <w:rPr>
          <w:b/>
        </w:rPr>
        <w:t>Tujuan:</w:t>
      </w:r>
      <w:r>
        <w:t xml:space="preserve"> Mengelola kehadiran mahasiswa</w:t>
      </w:r>
    </w:p>
    <w:p>
      <w:r>
        <w:t>33. Buat session kehadiran</w:t>
      </w:r>
    </w:p>
    <w:p>
      <w:r>
        <w:t>34. Tandai status kehadiran (absent/present/late/excused)</w:t>
      </w:r>
    </w:p>
    <w:p>
      <w:r>
        <w:t>35. Lihat summary kehadiran per mahasiswa</w:t>
      </w:r>
    </w:p>
    <w:p>
      <w:r>
        <w:t>36. Export data kehadiran ke CSV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Autentikasi &amp; Registrasi</w:t>
      </w:r>
    </w:p>
    <w:p>
      <w:pPr>
        <w:pStyle w:val="Heading3"/>
      </w:pPr>
      <w:r>
        <w:t>1.1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1.1.1</w:t>
            </w:r>
          </w:p>
        </w:tc>
        <w:tc>
          <w:tcPr>
            <w:tcW w:type="dxa" w:w="1080"/>
          </w:tcPr>
          <w:p>
            <w:r/>
            <w:r>
              <w:t>Login dengan email &amp; password valid</w:t>
            </w:r>
          </w:p>
        </w:tc>
        <w:tc>
          <w:tcPr>
            <w:tcW w:type="dxa" w:w="1080"/>
          </w:tcPr>
          <w:p>
            <w:r/>
            <w:r>
              <w:t>1. Buka halaman login&lt;br&gt;2. Masukkan email dosen valid&lt;br&gt;3. Masukkan password valid&lt;br&gt;4. Klik tombol Login</w:t>
            </w:r>
          </w:p>
        </w:tc>
        <w:tc>
          <w:tcPr>
            <w:tcW w:type="dxa" w:w="1080"/>
          </w:tcPr>
          <w:p>
            <w:r/>
            <w:r>
              <w:t>User berhasil login dan diarahkan ke dashboard dosen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1.1.2</w:t>
            </w:r>
          </w:p>
        </w:tc>
        <w:tc>
          <w:tcPr>
            <w:tcW w:type="dxa" w:w="1080"/>
          </w:tcPr>
          <w:p>
            <w:r/>
            <w:r>
              <w:t>Login dengan email tidak valid</w:t>
            </w:r>
          </w:p>
        </w:tc>
        <w:tc>
          <w:tcPr>
            <w:tcW w:type="dxa" w:w="1080"/>
          </w:tcPr>
          <w:p>
            <w:r/>
            <w:r>
              <w:t>1. Buka halaman login&lt;br&gt;2. Masukkan email tidak valid&lt;br&gt;3. Masukkan password&lt;br&gt;4. Klik tombol Login</w:t>
            </w:r>
          </w:p>
        </w:tc>
        <w:tc>
          <w:tcPr>
            <w:tcW w:type="dxa" w:w="1080"/>
          </w:tcPr>
          <w:p>
            <w:r/>
            <w:r>
              <w:t>Tampil pesan error "Email atau password salah"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1.1.3</w:t>
            </w:r>
          </w:p>
        </w:tc>
        <w:tc>
          <w:tcPr>
            <w:tcW w:type="dxa" w:w="1080"/>
          </w:tcPr>
          <w:p>
            <w:r/>
            <w:r>
              <w:t>Login dengan password salah</w:t>
            </w:r>
          </w:p>
        </w:tc>
        <w:tc>
          <w:tcPr>
            <w:tcW w:type="dxa" w:w="1080"/>
          </w:tcPr>
          <w:p>
            <w:r/>
            <w:r>
              <w:t>1. Buka halaman login&lt;br&gt;2. Masukkan email valid&lt;br&gt;3. Masukkan password salah&lt;br&gt;4. Klik tombol Login</w:t>
            </w:r>
          </w:p>
        </w:tc>
        <w:tc>
          <w:tcPr>
            <w:tcW w:type="dxa" w:w="1080"/>
          </w:tcPr>
          <w:p>
            <w:r/>
            <w:r>
              <w:t>Tampil pesan error "Email atau password salah"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1.1.4</w:t>
            </w:r>
          </w:p>
        </w:tc>
        <w:tc>
          <w:tcPr>
            <w:tcW w:type="dxa" w:w="1080"/>
          </w:tcPr>
          <w:p>
            <w:r/>
            <w:r>
              <w:t>Login dengan Google</w:t>
            </w:r>
          </w:p>
        </w:tc>
        <w:tc>
          <w:tcPr>
            <w:tcW w:type="dxa" w:w="1080"/>
          </w:tcPr>
          <w:p>
            <w:r/>
            <w:r>
              <w:t>1. Buka halaman login&lt;br&gt;2. Klik tombol "Login dengan Google"&lt;br&gt;3. Pilih akun Google&lt;br&gt;4. Berikan izin akses</w:t>
            </w:r>
          </w:p>
        </w:tc>
        <w:tc>
          <w:tcPr>
            <w:tcW w:type="dxa" w:w="1080"/>
          </w:tcPr>
          <w:p>
            <w:r/>
            <w:r>
              <w:t>User berhasil login dengan akun Google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1.1.5</w:t>
            </w:r>
          </w:p>
        </w:tc>
        <w:tc>
          <w:tcPr>
            <w:tcW w:type="dxa" w:w="1080"/>
          </w:tcPr>
          <w:p>
            <w:r/>
            <w:r>
              <w:t>Rate limiting login</w:t>
            </w:r>
          </w:p>
        </w:tc>
        <w:tc>
          <w:tcPr>
            <w:tcW w:type="dxa" w:w="1080"/>
          </w:tcPr>
          <w:p>
            <w:r/>
            <w:r>
              <w:t>1. Coba login dengan password salah 5x berturut-turut</w:t>
            </w:r>
          </w:p>
        </w:tc>
        <w:tc>
          <w:tcPr>
            <w:tcW w:type="dxa" w:w="1080"/>
          </w:tcPr>
          <w:p>
            <w:r/>
            <w:r>
              <w:t>Akun terkunci sementara, tampil pesan "Terlalu banyak percobaan"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1.2 Registrasi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1.2.1</w:t>
            </w:r>
          </w:p>
        </w:tc>
        <w:tc>
          <w:tcPr>
            <w:tcW w:type="dxa" w:w="1080"/>
          </w:tcPr>
          <w:p>
            <w:r/>
            <w:r>
              <w:t>Registrasi dengan data valid</w:t>
            </w:r>
          </w:p>
        </w:tc>
        <w:tc>
          <w:tcPr>
            <w:tcW w:type="dxa" w:w="1080"/>
          </w:tcPr>
          <w:p>
            <w:r/>
            <w:r>
              <w:t>1. Buka halaman registrasi&lt;br&gt;2. Isi nama, email, password, konfirmasi password&lt;br&gt;3. Klik Daftar</w:t>
            </w:r>
          </w:p>
        </w:tc>
        <w:tc>
          <w:tcPr>
            <w:tcW w:type="dxa" w:w="1080"/>
          </w:tcPr>
          <w:p>
            <w:r/>
            <w:r>
              <w:t>Akun berhasil dibuat, user diarahkan ke halaman verifikasi email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1.2.2</w:t>
            </w:r>
          </w:p>
        </w:tc>
        <w:tc>
          <w:tcPr>
            <w:tcW w:type="dxa" w:w="1080"/>
          </w:tcPr>
          <w:p>
            <w:r/>
            <w:r>
              <w:t>Registrasi dengan email sudah terdaftar</w:t>
            </w:r>
          </w:p>
        </w:tc>
        <w:tc>
          <w:tcPr>
            <w:tcW w:type="dxa" w:w="1080"/>
          </w:tcPr>
          <w:p>
            <w:r/>
            <w:r>
              <w:t>1. Buka halaman registrasi&lt;br&gt;2. Masukkan email yang sudah terdaftar&lt;br&gt;3. Klik Daftar</w:t>
            </w:r>
          </w:p>
        </w:tc>
        <w:tc>
          <w:tcPr>
            <w:tcW w:type="dxa" w:w="1080"/>
          </w:tcPr>
          <w:p>
            <w:r/>
            <w:r>
              <w:t>Tampil pesan error "Email sudah terdaftar"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1.3 Forgot 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1.3.1</w:t>
            </w:r>
          </w:p>
        </w:tc>
        <w:tc>
          <w:tcPr>
            <w:tcW w:type="dxa" w:w="1080"/>
          </w:tcPr>
          <w:p>
            <w:r/>
            <w:r>
              <w:t>Request reset password</w:t>
            </w:r>
          </w:p>
        </w:tc>
        <w:tc>
          <w:tcPr>
            <w:tcW w:type="dxa" w:w="1080"/>
          </w:tcPr>
          <w:p>
            <w:r/>
            <w:r>
              <w:t>1. Klik "Lupa password"&lt;br&gt;2. Masukkan email terdaftar&lt;br&gt;3. Klik "Kirim Link Reset"</w:t>
            </w:r>
          </w:p>
        </w:tc>
        <w:tc>
          <w:tcPr>
            <w:tcW w:type="dxa" w:w="1080"/>
          </w:tcPr>
          <w:p>
            <w:r/>
            <w:r>
              <w:t>Email reset terkirim, tampil pesan konfirmasi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1.3.2</w:t>
            </w:r>
          </w:p>
        </w:tc>
        <w:tc>
          <w:tcPr>
            <w:tcW w:type="dxa" w:w="1080"/>
          </w:tcPr>
          <w:p>
            <w:r/>
            <w:r>
              <w:t>Reset password dengan token valid</w:t>
            </w:r>
          </w:p>
        </w:tc>
        <w:tc>
          <w:tcPr>
            <w:tcW w:type="dxa" w:w="1080"/>
          </w:tcPr>
          <w:p>
            <w:r/>
            <w:r>
              <w:t>1. Buka link dari email&lt;br&gt;2. Masukkan password baru&lt;br&gt;3. Klik "Reset Password"</w:t>
            </w:r>
          </w:p>
        </w:tc>
        <w:tc>
          <w:tcPr>
            <w:tcW w:type="dxa" w:w="1080"/>
          </w:tcPr>
          <w:p>
            <w:r/>
            <w:r>
              <w:t>Password berhasil direset, user bisa login dengan password baru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1.4 Logout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1.4.1</w:t>
            </w:r>
          </w:p>
        </w:tc>
        <w:tc>
          <w:tcPr>
            <w:tcW w:type="dxa" w:w="1080"/>
          </w:tcPr>
          <w:p>
            <w:r/>
            <w:r>
              <w:t>Logout dari sistem</w:t>
            </w:r>
          </w:p>
        </w:tc>
        <w:tc>
          <w:tcPr>
            <w:tcW w:type="dxa" w:w="1080"/>
          </w:tcPr>
          <w:p>
            <w:r/>
            <w:r>
              <w:t>1. Klik profil/avatar&lt;br&gt;2. Klik "Logout"</w:t>
            </w:r>
          </w:p>
        </w:tc>
        <w:tc>
          <w:tcPr>
            <w:tcW w:type="dxa" w:w="1080"/>
          </w:tcPr>
          <w:p>
            <w:r/>
            <w:r>
              <w:t>User berhasil logout dan diarahkan ke halaman login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Dashboard Dosen</w:t>
      </w:r>
    </w:p>
    <w:p>
      <w:pPr>
        <w:pStyle w:val="Heading3"/>
      </w:pPr>
      <w:r>
        <w:t>2.1 Dashboard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2.1.1</w:t>
            </w:r>
          </w:p>
        </w:tc>
        <w:tc>
          <w:tcPr>
            <w:tcW w:type="dxa" w:w="1080"/>
          </w:tcPr>
          <w:p>
            <w:r/>
            <w:r>
              <w:t>Melihat dashboard dosen</w:t>
            </w:r>
          </w:p>
        </w:tc>
        <w:tc>
          <w:tcPr>
            <w:tcW w:type="dxa" w:w="1080"/>
          </w:tcPr>
          <w:p>
            <w:r/>
            <w:r>
              <w:t>1. Login sebagai dosen&lt;br&gt;2. Akses halaman dashboard</w:t>
            </w:r>
          </w:p>
        </w:tc>
        <w:tc>
          <w:tcPr>
            <w:tcW w:type="dxa" w:w="1080"/>
          </w:tcPr>
          <w:p>
            <w:r/>
            <w:r>
              <w:t>Dashboard tampil dengan: stat cards (active classes, total students, groups, courses needing attention), live activity feed, discussion health widget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2.1.2</w:t>
            </w:r>
          </w:p>
        </w:tc>
        <w:tc>
          <w:tcPr>
            <w:tcW w:type="dxa" w:w="1080"/>
          </w:tcPr>
          <w:p>
            <w:r/>
            <w:r>
              <w:t>Live activity feed</w:t>
            </w:r>
          </w:p>
        </w:tc>
        <w:tc>
          <w:tcPr>
            <w:tcW w:type="dxa" w:w="1080"/>
          </w:tcPr>
          <w:p>
            <w:r/>
            <w:r>
              <w:t>1. Di dashboard, perhatikan activity feed</w:t>
            </w:r>
          </w:p>
        </w:tc>
        <w:tc>
          <w:tcPr>
            <w:tcW w:type="dxa" w:w="1080"/>
          </w:tcPr>
          <w:p>
            <w:r/>
            <w:r>
              <w:t>Activity feed update real-time via WebSocket saat ada aktivitas baru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2.1.3</w:t>
            </w:r>
          </w:p>
        </w:tc>
        <w:tc>
          <w:tcPr>
            <w:tcW w:type="dxa" w:w="1080"/>
          </w:tcPr>
          <w:p>
            <w:r/>
            <w:r>
              <w:t>Escalation alerts</w:t>
            </w:r>
          </w:p>
        </w:tc>
        <w:tc>
          <w:tcPr>
            <w:tcW w:type="dxa" w:w="1080"/>
          </w:tcPr>
          <w:p>
            <w:r/>
            <w:r>
              <w:t>1. Jika ada diskusi yang perlu intervensi, lihat escalation alerts</w:t>
            </w:r>
          </w:p>
        </w:tc>
        <w:tc>
          <w:tcPr>
            <w:tcW w:type="dxa" w:w="1080"/>
          </w:tcPr>
          <w:p>
            <w:r/>
            <w:r>
              <w:t>Alert muncul dengan severity level dan tombol dismiss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2.1.4</w:t>
            </w:r>
          </w:p>
        </w:tc>
        <w:tc>
          <w:tcPr>
            <w:tcW w:type="dxa" w:w="1080"/>
          </w:tcPr>
          <w:p>
            <w:r/>
            <w:r>
              <w:t>Quick action links</w:t>
            </w:r>
          </w:p>
        </w:tc>
        <w:tc>
          <w:tcPr>
            <w:tcW w:type="dxa" w:w="1080"/>
          </w:tcPr>
          <w:p>
            <w:r/>
            <w:r>
              <w:t>1. Klik quick action "Create Course"</w:t>
            </w:r>
          </w:p>
        </w:tc>
        <w:tc>
          <w:tcPr>
            <w:tcW w:type="dxa" w:w="1080"/>
          </w:tcPr>
          <w:p>
            <w:r/>
            <w:r>
              <w:t>User diarahkan ke halaman create course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2.1.5</w:t>
            </w:r>
          </w:p>
        </w:tc>
        <w:tc>
          <w:tcPr>
            <w:tcW w:type="dxa" w:w="1080"/>
          </w:tcPr>
          <w:p>
            <w:r/>
            <w:r>
              <w:t>Discussion health widget</w:t>
            </w:r>
          </w:p>
        </w:tc>
        <w:tc>
          <w:tcPr>
            <w:tcW w:type="dxa" w:w="1080"/>
          </w:tcPr>
          <w:p>
            <w:r/>
            <w:r>
              <w:t>1. Lihat discussion health widget</w:t>
            </w:r>
          </w:p>
        </w:tc>
        <w:tc>
          <w:tcPr>
            <w:tcW w:type="dxa" w:w="1080"/>
          </w:tcPr>
          <w:p>
            <w:r/>
            <w:r>
              <w:t>Widget menampilkan status diskusi aktif dengan color-coded quality scores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Courses (Kelas)</w:t>
      </w:r>
    </w:p>
    <w:p>
      <w:pPr>
        <w:pStyle w:val="Heading3"/>
      </w:pPr>
      <w:r>
        <w:t>3.1 Daftar Kelas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3.1.1</w:t>
            </w:r>
          </w:p>
        </w:tc>
        <w:tc>
          <w:tcPr>
            <w:tcW w:type="dxa" w:w="1080"/>
          </w:tcPr>
          <w:p>
            <w:r/>
            <w:r>
              <w:t>Melihat daftar kelas</w:t>
            </w:r>
          </w:p>
        </w:tc>
        <w:tc>
          <w:tcPr>
            <w:tcW w:type="dxa" w:w="1080"/>
          </w:tcPr>
          <w:p>
            <w:r/>
            <w:r>
              <w:t>1. Navigasi ke halaman daftar kelas</w:t>
            </w:r>
          </w:p>
        </w:tc>
        <w:tc>
          <w:tcPr>
            <w:tcW w:type="dxa" w:w="1080"/>
          </w:tcPr>
          <w:p>
            <w:r/>
            <w:r>
              <w:t>Daftar kelas tampil dalam grid dengan kode, nama, dan statistik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3.1.2</w:t>
            </w:r>
          </w:p>
        </w:tc>
        <w:tc>
          <w:tcPr>
            <w:tcW w:type="dxa" w:w="1080"/>
          </w:tcPr>
          <w:p>
            <w:r/>
            <w:r>
              <w:t>Search kelas</w:t>
            </w:r>
          </w:p>
        </w:tc>
        <w:tc>
          <w:tcPr>
            <w:tcW w:type="dxa" w:w="1080"/>
          </w:tcPr>
          <w:p>
            <w:r/>
            <w:r>
              <w:t>1. Ketik keyword di search bar</w:t>
            </w:r>
          </w:p>
        </w:tc>
        <w:tc>
          <w:tcPr>
            <w:tcW w:type="dxa" w:w="1080"/>
          </w:tcPr>
          <w:p>
            <w:r/>
            <w:r>
              <w:t>Kelas di-filter sesuai keyword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3.1.3</w:t>
            </w:r>
          </w:p>
        </w:tc>
        <w:tc>
          <w:tcPr>
            <w:tcW w:type="dxa" w:w="1080"/>
          </w:tcPr>
          <w:p>
            <w:r/>
            <w:r>
              <w:t>Filter kelas</w:t>
            </w:r>
          </w:p>
        </w:tc>
        <w:tc>
          <w:tcPr>
            <w:tcW w:type="dxa" w:w="1080"/>
          </w:tcPr>
          <w:p>
            <w:r/>
            <w:r>
              <w:t>1. Gunakan filter (status, date range)</w:t>
            </w:r>
          </w:p>
        </w:tc>
        <w:tc>
          <w:tcPr>
            <w:tcW w:type="dxa" w:w="1080"/>
          </w:tcPr>
          <w:p>
            <w:r/>
            <w:r>
              <w:t>Kelas di-filter sesuai kriteria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3.1.4</w:t>
            </w:r>
          </w:p>
        </w:tc>
        <w:tc>
          <w:tcPr>
            <w:tcW w:type="dxa" w:w="1080"/>
          </w:tcPr>
          <w:p>
            <w:r/>
            <w:r>
              <w:t>Bulk archive kelas</w:t>
            </w:r>
          </w:p>
        </w:tc>
        <w:tc>
          <w:tcPr>
            <w:tcW w:type="dxa" w:w="1080"/>
          </w:tcPr>
          <w:p>
            <w:r/>
            <w:r>
              <w:t>1. Aktifkan selection mode&lt;br&gt;2. Pilih beberapa kelas&lt;br&gt;3. Klik "Archive"&lt;br&gt;4. Konfirmasi</w:t>
            </w:r>
          </w:p>
        </w:tc>
        <w:tc>
          <w:tcPr>
            <w:tcW w:type="dxa" w:w="1080"/>
          </w:tcPr>
          <w:p>
            <w:r/>
            <w:r>
              <w:t>Kelas terpilih berhasil di-archive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3.2 Membuat Kelas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3.2.1</w:t>
            </w:r>
          </w:p>
        </w:tc>
        <w:tc>
          <w:tcPr>
            <w:tcW w:type="dxa" w:w="1080"/>
          </w:tcPr>
          <w:p>
            <w:r/>
            <w:r>
              <w:t>Membuat kelas baru</w:t>
            </w:r>
          </w:p>
        </w:tc>
        <w:tc>
          <w:tcPr>
            <w:tcW w:type="dxa" w:w="1080"/>
          </w:tcPr>
          <w:p>
            <w:r/>
            <w:r>
              <w:t>1. Klik "Buat Kelas"&lt;br&gt;2. Isi kode kelas (auto uppercase)&lt;br&gt;3. Isi nama kelas&lt;br&gt;4. Set min/max anggota per grup&lt;br&gt;5. Klik "Buat"</w:t>
            </w:r>
          </w:p>
        </w:tc>
        <w:tc>
          <w:tcPr>
            <w:tcW w:type="dxa" w:w="1080"/>
          </w:tcPr>
          <w:p>
            <w:r/>
            <w:r>
              <w:t>Kelas berhasil dibuat, user diarahkan ke halaman detail kelas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3.2.2</w:t>
            </w:r>
          </w:p>
        </w:tc>
        <w:tc>
          <w:tcPr>
            <w:tcW w:type="dxa" w:w="1080"/>
          </w:tcPr>
          <w:p>
            <w:r/>
            <w:r>
              <w:t>Validasi form</w:t>
            </w:r>
          </w:p>
        </w:tc>
        <w:tc>
          <w:tcPr>
            <w:tcW w:type="dxa" w:w="1080"/>
          </w:tcPr>
          <w:p>
            <w:r/>
            <w:r>
              <w:t>1. Klik "Buat Kelas"&lt;br&gt;2. Kosongkan field wajib&lt;br&gt;3. Klik "Buat"</w:t>
            </w:r>
          </w:p>
        </w:tc>
        <w:tc>
          <w:tcPr>
            <w:tcW w:type="dxa" w:w="1080"/>
          </w:tcPr>
          <w:p>
            <w:r/>
            <w:r>
              <w:t>Tampil pesan error validasi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3.3 Detail Kelas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3.3.1</w:t>
            </w:r>
          </w:p>
        </w:tc>
        <w:tc>
          <w:tcPr>
            <w:tcW w:type="dxa" w:w="1080"/>
          </w:tcPr>
          <w:p>
            <w:r/>
            <w:r>
              <w:t>Melihat detail kelas</w:t>
            </w:r>
          </w:p>
        </w:tc>
        <w:tc>
          <w:tcPr>
            <w:tcW w:type="dxa" w:w="1080"/>
          </w:tcPr>
          <w:p>
            <w:r/>
            <w:r>
              <w:t>1. Klik salah satu kelas</w:t>
            </w:r>
          </w:p>
        </w:tc>
        <w:tc>
          <w:tcPr>
            <w:tcW w:type="dxa" w:w="1080"/>
          </w:tcPr>
          <w:p>
            <w:r/>
            <w:r>
              <w:t>Halaman detail tampil dengan tab (Aktivitas/Attendance/Materials) dan stat cards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3.3.2</w:t>
            </w:r>
          </w:p>
        </w:tc>
        <w:tc>
          <w:tcPr>
            <w:tcW w:type="dxa" w:w="1080"/>
          </w:tcPr>
          <w:p>
            <w:r/>
            <w:r>
              <w:t>Lihat kode join mahasiswa</w:t>
            </w:r>
          </w:p>
        </w:tc>
        <w:tc>
          <w:tcPr>
            <w:tcW w:type="dxa" w:w="1080"/>
          </w:tcPr>
          <w:p>
            <w:r/>
            <w:r>
              <w:t>1. Di halaman detail, cari kode join</w:t>
            </w:r>
          </w:p>
        </w:tc>
        <w:tc>
          <w:tcPr>
            <w:tcW w:type="dxa" w:w="1080"/>
          </w:tcPr>
          <w:p>
            <w:r/>
            <w:r>
              <w:t>Kode join tampil dan bisa di-copy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3.3.3</w:t>
            </w:r>
          </w:p>
        </w:tc>
        <w:tc>
          <w:tcPr>
            <w:tcW w:type="dxa" w:w="1080"/>
          </w:tcPr>
          <w:p>
            <w:r/>
            <w:r>
              <w:t>Navigasi ke analytics</w:t>
            </w:r>
          </w:p>
        </w:tc>
        <w:tc>
          <w:tcPr>
            <w:tcW w:type="dxa" w:w="1080"/>
          </w:tcPr>
          <w:p>
            <w:r/>
            <w:r>
              <w:t>1. Klik link "Analytics"</w:t>
            </w:r>
          </w:p>
        </w:tc>
        <w:tc>
          <w:tcPr>
            <w:tcW w:type="dxa" w:w="1080"/>
          </w:tcPr>
          <w:p>
            <w:r/>
            <w:r>
              <w:t>User diarahkan ke halaman analytics kelas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3.4 Course Weeks (Minggu Perkuliahan)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3.4.1</w:t>
            </w:r>
          </w:p>
        </w:tc>
        <w:tc>
          <w:tcPr>
            <w:tcW w:type="dxa" w:w="1080"/>
          </w:tcPr>
          <w:p>
            <w:r/>
            <w:r>
              <w:t>Membuat minggu</w:t>
            </w:r>
          </w:p>
        </w:tc>
        <w:tc>
          <w:tcPr>
            <w:tcW w:type="dxa" w:w="1080"/>
          </w:tcPr>
          <w:p>
            <w:r/>
            <w:r>
              <w:t>1. Klik "Tambah Minggu"&lt;br&gt;2. Isi judul minggu&lt;br&gt;3. Klik "Simpan"</w:t>
            </w:r>
          </w:p>
        </w:tc>
        <w:tc>
          <w:tcPr>
            <w:tcW w:type="dxa" w:w="1080"/>
          </w:tcPr>
          <w:p>
            <w:r/>
            <w:r>
              <w:t>Minggu berhasil dibuat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3.4.2</w:t>
            </w:r>
          </w:p>
        </w:tc>
        <w:tc>
          <w:tcPr>
            <w:tcW w:type="dxa" w:w="1080"/>
          </w:tcPr>
          <w:p>
            <w:r/>
            <w:r>
              <w:t>Reorder minggu</w:t>
            </w:r>
          </w:p>
        </w:tc>
        <w:tc>
          <w:tcPr>
            <w:tcW w:type="dxa" w:w="1080"/>
          </w:tcPr>
          <w:p>
            <w:r/>
            <w:r>
              <w:t>1. Drag-and-drop minggu ke posisi baru</w:t>
            </w:r>
          </w:p>
        </w:tc>
        <w:tc>
          <w:tcPr>
            <w:tcW w:type="dxa" w:w="1080"/>
          </w:tcPr>
          <w:p>
            <w:r/>
            <w:r>
              <w:t>Urutan minggu berhasil diubah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3.4.3</w:t>
            </w:r>
          </w:p>
        </w:tc>
        <w:tc>
          <w:tcPr>
            <w:tcW w:type="dxa" w:w="1080"/>
          </w:tcPr>
          <w:p>
            <w:r/>
            <w:r>
              <w:t>Edit minggu</w:t>
            </w:r>
          </w:p>
        </w:tc>
        <w:tc>
          <w:tcPr>
            <w:tcW w:type="dxa" w:w="1080"/>
          </w:tcPr>
          <w:p>
            <w:r/>
            <w:r>
              <w:t>1. Klik menu minggu&lt;br&gt;2. Pilih "Edit"&lt;br&gt;3. Ubah judul&lt;br&gt;4. Simpan</w:t>
            </w:r>
          </w:p>
        </w:tc>
        <w:tc>
          <w:tcPr>
            <w:tcW w:type="dxa" w:w="1080"/>
          </w:tcPr>
          <w:p>
            <w:r/>
            <w:r>
              <w:t>Minggu berhasil diubah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3.4.4</w:t>
            </w:r>
          </w:p>
        </w:tc>
        <w:tc>
          <w:tcPr>
            <w:tcW w:type="dxa" w:w="1080"/>
          </w:tcPr>
          <w:p>
            <w:r/>
            <w:r>
              <w:t>Hapus minggu</w:t>
            </w:r>
          </w:p>
        </w:tc>
        <w:tc>
          <w:tcPr>
            <w:tcW w:type="dxa" w:w="1080"/>
          </w:tcPr>
          <w:p>
            <w:r/>
            <w:r>
              <w:t>1. Klik menu minggu&lt;br&gt;2. Pilih "Hapus"&lt;br&gt;3. Konfirmasi</w:t>
            </w:r>
          </w:p>
        </w:tc>
        <w:tc>
          <w:tcPr>
            <w:tcW w:type="dxa" w:w="1080"/>
          </w:tcPr>
          <w:p>
            <w:r/>
            <w:r>
              <w:t>Minggu berhasil dihapus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3.5 Upload &amp; Manajemen Materi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3.5.1</w:t>
            </w:r>
          </w:p>
        </w:tc>
        <w:tc>
          <w:tcPr>
            <w:tcW w:type="dxa" w:w="1080"/>
          </w:tcPr>
          <w:p>
            <w:r/>
            <w:r>
              <w:t>Upload materi</w:t>
            </w:r>
          </w:p>
        </w:tc>
        <w:tc>
          <w:tcPr>
            <w:tcW w:type="dxa" w:w="1080"/>
          </w:tcPr>
          <w:p>
            <w:r/>
            <w:r>
              <w:t>1. Klik "Upload Materi"&lt;br&gt;2. Drag-drop atau pilih file (PDF/DOCX/PPTX/ZIP)&lt;br&gt;3. Klik "Upload"</w:t>
            </w:r>
          </w:p>
        </w:tc>
        <w:tc>
          <w:tcPr>
            <w:tcW w:type="dxa" w:w="1080"/>
          </w:tcPr>
          <w:p>
            <w:r/>
            <w:r>
              <w:t>Materi berhasil diupload, status: pending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3.5.2</w:t>
            </w:r>
          </w:p>
        </w:tc>
        <w:tc>
          <w:tcPr>
            <w:tcW w:type="dxa" w:w="1080"/>
          </w:tcPr>
          <w:p>
            <w:r/>
            <w:r>
              <w:t>Multi-file upload</w:t>
            </w:r>
          </w:p>
        </w:tc>
        <w:tc>
          <w:tcPr>
            <w:tcW w:type="dxa" w:w="1080"/>
          </w:tcPr>
          <w:p>
            <w:r/>
            <w:r>
              <w:t>1. Upload beberapa file sekaligus</w:t>
            </w:r>
          </w:p>
        </w:tc>
        <w:tc>
          <w:tcPr>
            <w:tcW w:type="dxa" w:w="1080"/>
          </w:tcPr>
          <w:p>
            <w:r/>
            <w:r>
              <w:t>Semua file berhasil diupload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3.5.3</w:t>
            </w:r>
          </w:p>
        </w:tc>
        <w:tc>
          <w:tcPr>
            <w:tcW w:type="dxa" w:w="1080"/>
          </w:tcPr>
          <w:p>
            <w:r/>
            <w:r>
              <w:t>Monitoring indexing status</w:t>
            </w:r>
          </w:p>
        </w:tc>
        <w:tc>
          <w:tcPr>
            <w:tcW w:type="dxa" w:w="1080"/>
          </w:tcPr>
          <w:p>
            <w:r/>
            <w:r>
              <w:t>1. Lihat status materi (pending/processing/ready/failed)</w:t>
            </w:r>
          </w:p>
        </w:tc>
        <w:tc>
          <w:tcPr>
            <w:tcW w:type="dxa" w:w="1080"/>
          </w:tcPr>
          <w:p>
            <w:r/>
            <w:r>
              <w:t>Status update real-time sesuai progress indexing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3.5.4</w:t>
            </w:r>
          </w:p>
        </w:tc>
        <w:tc>
          <w:tcPr>
            <w:tcW w:type="dxa" w:w="1080"/>
          </w:tcPr>
          <w:p>
            <w:r/>
            <w:r>
              <w:t>Reindex materi</w:t>
            </w:r>
          </w:p>
        </w:tc>
        <w:tc>
          <w:tcPr>
            <w:tcW w:type="dxa" w:w="1080"/>
          </w:tcPr>
          <w:p>
            <w:r/>
            <w:r>
              <w:t>1. Klik menu materi&lt;br&gt;2. Pilih "Reindex"</w:t>
            </w:r>
          </w:p>
        </w:tc>
        <w:tc>
          <w:tcPr>
            <w:tcW w:type="dxa" w:w="1080"/>
          </w:tcPr>
          <w:p>
            <w:r/>
            <w:r>
              <w:t>Materi di-index ulang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3.5.5</w:t>
            </w:r>
          </w:p>
        </w:tc>
        <w:tc>
          <w:tcPr>
            <w:tcW w:type="dxa" w:w="1080"/>
          </w:tcPr>
          <w:p>
            <w:r/>
            <w:r>
              <w:t>Hapus materi</w:t>
            </w:r>
          </w:p>
        </w:tc>
        <w:tc>
          <w:tcPr>
            <w:tcW w:type="dxa" w:w="1080"/>
          </w:tcPr>
          <w:p>
            <w:r/>
            <w:r>
              <w:t>1. Klik menu materi&lt;br&gt;2. Pilih "Hapus"&lt;br&gt;3. Konfirmasi</w:t>
            </w:r>
          </w:p>
        </w:tc>
        <w:tc>
          <w:tcPr>
            <w:tcW w:type="dxa" w:w="1080"/>
          </w:tcPr>
          <w:p>
            <w:r/>
            <w:r>
              <w:t>Materi berhasil dihapus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3.5.6</w:t>
            </w:r>
          </w:p>
        </w:tc>
        <w:tc>
          <w:tcPr>
            <w:tcW w:type="dxa" w:w="1080"/>
          </w:tcPr>
          <w:p>
            <w:r/>
            <w:r>
              <w:t>Lihat KB indexing stats</w:t>
            </w:r>
          </w:p>
        </w:tc>
        <w:tc>
          <w:tcPr>
            <w:tcW w:type="dxa" w:w="1080"/>
          </w:tcPr>
          <w:p>
            <w:r/>
            <w:r>
              <w:t>1. Lihat statistik indexing</w:t>
            </w:r>
          </w:p>
        </w:tc>
        <w:tc>
          <w:tcPr>
            <w:tcW w:type="dxa" w:w="1080"/>
          </w:tcPr>
          <w:p>
            <w:r/>
            <w:r>
              <w:t>Statistik tampil (total materi, ready, processing, failed)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Groups (Kelompok)</w:t>
      </w:r>
    </w:p>
    <w:p>
      <w:pPr>
        <w:pStyle w:val="Heading3"/>
      </w:pPr>
      <w:r>
        <w:t>4.1 Membuat Grup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4.1.1</w:t>
            </w:r>
          </w:p>
        </w:tc>
        <w:tc>
          <w:tcPr>
            <w:tcW w:type="dxa" w:w="1080"/>
          </w:tcPr>
          <w:p>
            <w:r/>
            <w:r>
              <w:t>Membuat grup baru</w:t>
            </w:r>
          </w:p>
        </w:tc>
        <w:tc>
          <w:tcPr>
            <w:tcW w:type="dxa" w:w="1080"/>
          </w:tcPr>
          <w:p>
            <w:r/>
            <w:r>
              <w:t>1. Klik "Buat Grup"&lt;br&gt;2. Isi nama grup&lt;br&gt;3. Klik "Buat"</w:t>
            </w:r>
          </w:p>
        </w:tc>
        <w:tc>
          <w:tcPr>
            <w:tcW w:type="dxa" w:w="1080"/>
          </w:tcPr>
          <w:p>
            <w:r/>
            <w:r>
              <w:t>Grup berhasil dibuat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4.1.2</w:t>
            </w:r>
          </w:p>
        </w:tc>
        <w:tc>
          <w:tcPr>
            <w:tcW w:type="dxa" w:w="1080"/>
          </w:tcPr>
          <w:p>
            <w:r/>
            <w:r>
              <w:t>Lihat stat cards grup</w:t>
            </w:r>
          </w:p>
        </w:tc>
        <w:tc>
          <w:tcPr>
            <w:tcW w:type="dxa" w:w="1080"/>
          </w:tcPr>
          <w:p>
            <w:r/>
            <w:r>
              <w:t>1. Di halaman grup, lihat stat cards</w:t>
            </w:r>
          </w:p>
        </w:tc>
        <w:tc>
          <w:tcPr>
            <w:tcW w:type="dxa" w:w="1080"/>
          </w:tcPr>
          <w:p>
            <w:r/>
            <w:r>
              <w:t>Stat cards tampil (total groups, assigned students, unassigned, chat spaces)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4.2 Assign Anggota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4.2.1</w:t>
            </w:r>
          </w:p>
        </w:tc>
        <w:tc>
          <w:tcPr>
            <w:tcW w:type="dxa" w:w="1080"/>
          </w:tcPr>
          <w:p>
            <w:r/>
            <w:r>
              <w:t>Assign mahasiswa ke grup</w:t>
            </w:r>
          </w:p>
        </w:tc>
        <w:tc>
          <w:tcPr>
            <w:tcW w:type="dxa" w:w="1080"/>
          </w:tcPr>
          <w:p>
            <w:r/>
            <w:r>
              <w:t>1. Klik "Assign Members"&lt;br&gt;2. Toggle mahasiswa yang ingin di-assign&lt;br&gt;3. Klik "Save"</w:t>
            </w:r>
          </w:p>
        </w:tc>
        <w:tc>
          <w:tcPr>
            <w:tcW w:type="dxa" w:w="1080"/>
          </w:tcPr>
          <w:p>
            <w:r/>
            <w:r>
              <w:t>Mahasiswa berhasil di-assign ke grup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4.2.2</w:t>
            </w:r>
          </w:p>
        </w:tc>
        <w:tc>
          <w:tcPr>
            <w:tcW w:type="dxa" w:w="1080"/>
          </w:tcPr>
          <w:p>
            <w:r/>
            <w:r>
              <w:t>Unassign mahasiswa</w:t>
            </w:r>
          </w:p>
        </w:tc>
        <w:tc>
          <w:tcPr>
            <w:tcW w:type="dxa" w:w="1080"/>
          </w:tcPr>
          <w:p>
            <w:r/>
            <w:r>
              <w:t>1. Klik "Assign Members"&lt;br&gt;2. Toggle mahasiswa yang sudah di-assign&lt;br&gt;3. Klik "Save"</w:t>
            </w:r>
          </w:p>
        </w:tc>
        <w:tc>
          <w:tcPr>
            <w:tcW w:type="dxa" w:w="1080"/>
          </w:tcPr>
          <w:p>
            <w:r/>
            <w:r>
              <w:t>Mahasiswa berhasil di-unassign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4.3 Chat 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4.3.1</w:t>
            </w:r>
          </w:p>
        </w:tc>
        <w:tc>
          <w:tcPr>
            <w:tcW w:type="dxa" w:w="1080"/>
          </w:tcPr>
          <w:p>
            <w:r/>
            <w:r>
              <w:t>Buat chat space</w:t>
            </w:r>
          </w:p>
        </w:tc>
        <w:tc>
          <w:tcPr>
            <w:tcW w:type="dxa" w:w="1080"/>
          </w:tcPr>
          <w:p>
            <w:r/>
            <w:r>
              <w:t>1. Klik "Create Chat Space"&lt;br&gt;2. Isi nama chat space&lt;br&gt;3. Pilih week binding (optional)&lt;br&gt;4. Klik "Create"</w:t>
            </w:r>
          </w:p>
        </w:tc>
        <w:tc>
          <w:tcPr>
            <w:tcW w:type="dxa" w:w="1080"/>
          </w:tcPr>
          <w:p>
            <w:r/>
            <w:r>
              <w:t>Chat space berhasil dibuat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4.3.2</w:t>
            </w:r>
          </w:p>
        </w:tc>
        <w:tc>
          <w:tcPr>
            <w:tcW w:type="dxa" w:w="1080"/>
          </w:tcPr>
          <w:p>
            <w:r/>
            <w:r>
              <w:t>Copy join code</w:t>
            </w:r>
          </w:p>
        </w:tc>
        <w:tc>
          <w:tcPr>
            <w:tcW w:type="dxa" w:w="1080"/>
          </w:tcPr>
          <w:p>
            <w:r/>
            <w:r>
              <w:t>1. Klik tombol copy di samping join code</w:t>
            </w:r>
          </w:p>
        </w:tc>
        <w:tc>
          <w:tcPr>
            <w:tcW w:type="dxa" w:w="1080"/>
          </w:tcPr>
          <w:p>
            <w:r/>
            <w:r>
              <w:t>Join code tersalin ke clipboard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4.3.3</w:t>
            </w:r>
          </w:p>
        </w:tc>
        <w:tc>
          <w:tcPr>
            <w:tcW w:type="dxa" w:w="1080"/>
          </w:tcPr>
          <w:p>
            <w:r/>
            <w:r>
              <w:t>Hapus grup</w:t>
            </w:r>
          </w:p>
        </w:tc>
        <w:tc>
          <w:tcPr>
            <w:tcW w:type="dxa" w:w="1080"/>
          </w:tcPr>
          <w:p>
            <w:r/>
            <w:r>
              <w:t>1. Klik menu grup&lt;br&gt;2. Pilih "Delete"&lt;br&gt;3. Konfirmasi</w:t>
            </w:r>
          </w:p>
        </w:tc>
        <w:tc>
          <w:tcPr>
            <w:tcW w:type="dxa" w:w="1080"/>
          </w:tcPr>
          <w:p>
            <w:r/>
            <w:r>
              <w:t>Grup berhasil dihapus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Chat Spaces (Ruang Diskusi)</w:t>
      </w:r>
    </w:p>
    <w:p>
      <w:pPr>
        <w:pStyle w:val="Heading3"/>
      </w:pPr>
      <w:r>
        <w:t>5.1 Masuk ke Chat Room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5.1.1</w:t>
            </w:r>
          </w:p>
        </w:tc>
        <w:tc>
          <w:tcPr>
            <w:tcW w:type="dxa" w:w="1080"/>
          </w:tcPr>
          <w:p>
            <w:r/>
            <w:r>
              <w:t>Masuk ke chat room</w:t>
            </w:r>
          </w:p>
        </w:tc>
        <w:tc>
          <w:tcPr>
            <w:tcW w:type="dxa" w:w="1080"/>
          </w:tcPr>
          <w:p>
            <w:r/>
            <w:r>
              <w:t>1. Dari halaman grup, klik chat space</w:t>
            </w:r>
          </w:p>
        </w:tc>
        <w:tc>
          <w:tcPr>
            <w:tcW w:type="dxa" w:w="1080"/>
          </w:tcPr>
          <w:p>
            <w:r/>
            <w:r>
              <w:t>Chat room terbuka dengan daftar pesan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5.1.2</w:t>
            </w:r>
          </w:p>
        </w:tc>
        <w:tc>
          <w:tcPr>
            <w:tcW w:type="dxa" w:w="1080"/>
          </w:tcPr>
          <w:p>
            <w:r/>
            <w:r>
              <w:t>Koneksi real-time</w:t>
            </w:r>
          </w:p>
        </w:tc>
        <w:tc>
          <w:tcPr>
            <w:tcW w:type="dxa" w:w="1080"/>
          </w:tcPr>
          <w:p>
            <w:r/>
            <w:r>
              <w:t>1. Masuk ke chat room&lt;br&gt;2. Kirim pesan</w:t>
            </w:r>
          </w:p>
        </w:tc>
        <w:tc>
          <w:tcPr>
            <w:tcW w:type="dxa" w:w="1080"/>
          </w:tcPr>
          <w:p>
            <w:r/>
            <w:r>
              <w:t>Pesan langsung muncul (real-time via WebSocket)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5.1.3</w:t>
            </w:r>
          </w:p>
        </w:tc>
        <w:tc>
          <w:tcPr>
            <w:tcW w:type="dxa" w:w="1080"/>
          </w:tcPr>
          <w:p>
            <w:r/>
            <w:r>
              <w:t>Connection banner</w:t>
            </w:r>
          </w:p>
        </w:tc>
        <w:tc>
          <w:tcPr>
            <w:tcW w:type="dxa" w:w="1080"/>
          </w:tcPr>
          <w:p>
            <w:r/>
            <w:r>
              <w:t>1. Perhatikan banner koneksi</w:t>
            </w:r>
          </w:p>
        </w:tc>
        <w:tc>
          <w:tcPr>
            <w:tcW w:type="dxa" w:w="1080"/>
          </w:tcPr>
          <w:p>
            <w:r/>
            <w:r>
              <w:t>Banner tampil (connected/reconnecting/disconnected)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5.2 Mengirim Pesan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5.2.1</w:t>
            </w:r>
          </w:p>
        </w:tc>
        <w:tc>
          <w:tcPr>
            <w:tcW w:type="dxa" w:w="1080"/>
          </w:tcPr>
          <w:p>
            <w:r/>
            <w:r>
              <w:t>Kirim pesan teks</w:t>
            </w:r>
          </w:p>
        </w:tc>
        <w:tc>
          <w:tcPr>
            <w:tcW w:type="dxa" w:w="1080"/>
          </w:tcPr>
          <w:p>
            <w:r/>
            <w:r>
              <w:t>1. Ketik pesan di input box&lt;br&gt;2. Klik Send atau tekan Enter</w:t>
            </w:r>
          </w:p>
        </w:tc>
        <w:tc>
          <w:tcPr>
            <w:tcW w:type="dxa" w:w="1080"/>
          </w:tcPr>
          <w:p>
            <w:r/>
            <w:r>
              <w:t>Pesan terkirim dan muncul di chat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5.2.2</w:t>
            </w:r>
          </w:p>
        </w:tc>
        <w:tc>
          <w:tcPr>
            <w:tcW w:type="dxa" w:w="1080"/>
          </w:tcPr>
          <w:p>
            <w:r/>
            <w:r>
              <w:t>Kirim pesan kosong</w:t>
            </w:r>
          </w:p>
        </w:tc>
        <w:tc>
          <w:tcPr>
            <w:tcW w:type="dxa" w:w="1080"/>
          </w:tcPr>
          <w:p>
            <w:r/>
            <w:r>
              <w:t>1. Klik Send tanpa mengetik</w:t>
            </w:r>
          </w:p>
        </w:tc>
        <w:tc>
          <w:tcPr>
            <w:tcW w:type="dxa" w:w="1080"/>
          </w:tcPr>
          <w:p>
            <w:r/>
            <w:r>
              <w:t>Pesan tidak terkirim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5.2.3</w:t>
            </w:r>
          </w:p>
        </w:tc>
        <w:tc>
          <w:tcPr>
            <w:tcW w:type="dxa" w:w="1080"/>
          </w:tcPr>
          <w:p>
            <w:r/>
            <w:r>
              <w:t>Upload file</w:t>
            </w:r>
          </w:p>
        </w:tc>
        <w:tc>
          <w:tcPr>
            <w:tcW w:type="dxa" w:w="1080"/>
          </w:tcPr>
          <w:p>
            <w:r/>
            <w:r>
              <w:t>1. Klik ikon attachment&lt;br&gt;2. Pilih file&lt;br&gt;3. Kirim</w:t>
            </w:r>
          </w:p>
        </w:tc>
        <w:tc>
          <w:tcPr>
            <w:tcW w:type="dxa" w:w="1080"/>
          </w:tcPr>
          <w:p>
            <w:r/>
            <w:r>
              <w:t>File berhasil diupload dan muncul di chat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5.3 Edit &amp; Hapus Pesan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5.3.1</w:t>
            </w:r>
          </w:p>
        </w:tc>
        <w:tc>
          <w:tcPr>
            <w:tcW w:type="dxa" w:w="1080"/>
          </w:tcPr>
          <w:p>
            <w:r/>
            <w:r>
              <w:t>Edit pesan sendiri</w:t>
            </w:r>
          </w:p>
        </w:tc>
        <w:tc>
          <w:tcPr>
            <w:tcW w:type="dxa" w:w="1080"/>
          </w:tcPr>
          <w:p>
            <w:r/>
            <w:r>
              <w:t>1. Klik menu pada pesan sendiri&lt;br&gt;2. Pilih "Edit"&lt;br&gt;3. Ubah teks&lt;br&gt;4. Simpan</w:t>
            </w:r>
          </w:p>
        </w:tc>
        <w:tc>
          <w:tcPr>
            <w:tcW w:type="dxa" w:w="1080"/>
          </w:tcPr>
          <w:p>
            <w:r/>
            <w:r>
              <w:t>Pesan berhasil diedit, muncul label "(edited)"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5.3.2</w:t>
            </w:r>
          </w:p>
        </w:tc>
        <w:tc>
          <w:tcPr>
            <w:tcW w:type="dxa" w:w="1080"/>
          </w:tcPr>
          <w:p>
            <w:r/>
            <w:r>
              <w:t>Hapus pesan sendiri</w:t>
            </w:r>
          </w:p>
        </w:tc>
        <w:tc>
          <w:tcPr>
            <w:tcW w:type="dxa" w:w="1080"/>
          </w:tcPr>
          <w:p>
            <w:r/>
            <w:r>
              <w:t>1. Klik menu pada pesan sendiri&lt;br&gt;2. Pilih "Hapus"&lt;br&gt;3. Konfirmasi</w:t>
            </w:r>
          </w:p>
        </w:tc>
        <w:tc>
          <w:tcPr>
            <w:tcW w:type="dxa" w:w="1080"/>
          </w:tcPr>
          <w:p>
            <w:r/>
            <w:r>
              <w:t>Pesan berhasil dihapus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5.4 Pin Pesan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5.4.1</w:t>
            </w:r>
          </w:p>
        </w:tc>
        <w:tc>
          <w:tcPr>
            <w:tcW w:type="dxa" w:w="1080"/>
          </w:tcPr>
          <w:p>
            <w:r/>
            <w:r>
              <w:t>Pin pesan</w:t>
            </w:r>
          </w:p>
        </w:tc>
        <w:tc>
          <w:tcPr>
            <w:tcW w:type="dxa" w:w="1080"/>
          </w:tcPr>
          <w:p>
            <w:r/>
            <w:r>
              <w:t>1. Klik menu pada pesan&lt;br&gt;2. Pilih "Pin"</w:t>
            </w:r>
          </w:p>
        </w:tc>
        <w:tc>
          <w:tcPr>
            <w:tcW w:type="dxa" w:w="1080"/>
          </w:tcPr>
          <w:p>
            <w:r/>
            <w:r>
              <w:t>Pesan di-pin dan muncul di pinned messages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5.4.2</w:t>
            </w:r>
          </w:p>
        </w:tc>
        <w:tc>
          <w:tcPr>
            <w:tcW w:type="dxa" w:w="1080"/>
          </w:tcPr>
          <w:p>
            <w:r/>
            <w:r>
              <w:t>Unpin pesan</w:t>
            </w:r>
          </w:p>
        </w:tc>
        <w:tc>
          <w:tcPr>
            <w:tcW w:type="dxa" w:w="1080"/>
          </w:tcPr>
          <w:p>
            <w:r/>
            <w:r>
              <w:t>1. Klik menu pada pesan yang di-pin&lt;br&gt;2. Pilih "Unpin"</w:t>
            </w:r>
          </w:p>
        </w:tc>
        <w:tc>
          <w:tcPr>
            <w:tcW w:type="dxa" w:w="1080"/>
          </w:tcPr>
          <w:p>
            <w:r/>
            <w:r>
              <w:t>Pesan di-unpin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5.4.3</w:t>
            </w:r>
          </w:p>
        </w:tc>
        <w:tc>
          <w:tcPr>
            <w:tcW w:type="dxa" w:w="1080"/>
          </w:tcPr>
          <w:p>
            <w:r/>
            <w:r>
              <w:t>Lihat daftar pinned</w:t>
            </w:r>
          </w:p>
        </w:tc>
        <w:tc>
          <w:tcPr>
            <w:tcW w:type="dxa" w:w="1080"/>
          </w:tcPr>
          <w:p>
            <w:r/>
            <w:r>
              <w:t>1. Klik ikon pin di header</w:t>
            </w:r>
          </w:p>
        </w:tc>
        <w:tc>
          <w:tcPr>
            <w:tcW w:type="dxa" w:w="1080"/>
          </w:tcPr>
          <w:p>
            <w:r/>
            <w:r>
              <w:t>Daftar pesan yang di-pin tampil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5.5 Search Pesan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5.5.1</w:t>
            </w:r>
          </w:p>
        </w:tc>
        <w:tc>
          <w:tcPr>
            <w:tcW w:type="dxa" w:w="1080"/>
          </w:tcPr>
          <w:p>
            <w:r/>
            <w:r>
              <w:t>Search pesan</w:t>
            </w:r>
          </w:p>
        </w:tc>
        <w:tc>
          <w:tcPr>
            <w:tcW w:type="dxa" w:w="1080"/>
          </w:tcPr>
          <w:p>
            <w:r/>
            <w:r>
              <w:t>1. Klik ikon search&lt;br&gt;2. Ketik keyword&lt;br&gt;3. Enter</w:t>
            </w:r>
          </w:p>
        </w:tc>
        <w:tc>
          <w:tcPr>
            <w:tcW w:type="dxa" w:w="1080"/>
          </w:tcPr>
          <w:p>
            <w:r/>
            <w:r>
              <w:t>Hasil search tampil dengan highlight keyword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5.6 Tutup &amp; Buka Kembali Sesi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5.6.1</w:t>
            </w:r>
          </w:p>
        </w:tc>
        <w:tc>
          <w:tcPr>
            <w:tcW w:type="dxa" w:w="1080"/>
          </w:tcPr>
          <w:p>
            <w:r/>
            <w:r>
              <w:t>Tutup sesi diskusi</w:t>
            </w:r>
          </w:p>
        </w:tc>
        <w:tc>
          <w:tcPr>
            <w:tcW w:type="dxa" w:w="1080"/>
          </w:tcPr>
          <w:p>
            <w:r/>
            <w:r>
              <w:t>1. Klik "Tutup Sesi"&lt;br&gt;2. Konfirmasi</w:t>
            </w:r>
          </w:p>
        </w:tc>
        <w:tc>
          <w:tcPr>
            <w:tcW w:type="dxa" w:w="1080"/>
          </w:tcPr>
          <w:p>
            <w:r/>
            <w:r>
              <w:t>Sesi ditutup, chat room menjadi read-only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5.6.2</w:t>
            </w:r>
          </w:p>
        </w:tc>
        <w:tc>
          <w:tcPr>
            <w:tcW w:type="dxa" w:w="1080"/>
          </w:tcPr>
          <w:p>
            <w:r/>
            <w:r>
              <w:t>Lihat summary sesi</w:t>
            </w:r>
          </w:p>
        </w:tc>
        <w:tc>
          <w:tcPr>
            <w:tcW w:type="dxa" w:w="1080"/>
          </w:tcPr>
          <w:p>
            <w:r/>
            <w:r>
              <w:t>1. Setelah sesi ditutup, lihat summary</w:t>
            </w:r>
          </w:p>
        </w:tc>
        <w:tc>
          <w:tcPr>
            <w:tcW w:type="dxa" w:w="1080"/>
          </w:tcPr>
          <w:p>
            <w:r/>
            <w:r>
              <w:t>Summary tampil dengan ringkasan diskusi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5.6.3</w:t>
            </w:r>
          </w:p>
        </w:tc>
        <w:tc>
          <w:tcPr>
            <w:tcW w:type="dxa" w:w="1080"/>
          </w:tcPr>
          <w:p>
            <w:r/>
            <w:r>
              <w:t>Summary auto-retry</w:t>
            </w:r>
          </w:p>
        </w:tc>
        <w:tc>
          <w:tcPr>
            <w:tcW w:type="dxa" w:w="1080"/>
          </w:tcPr>
          <w:p>
            <w:r/>
            <w:r>
              <w:t>1. Jika summary gagal di-generate, sistem auto-retry</w:t>
            </w:r>
          </w:p>
        </w:tc>
        <w:tc>
          <w:tcPr>
            <w:tcW w:type="dxa" w:w="1080"/>
          </w:tcPr>
          <w:p>
            <w:r/>
            <w:r>
              <w:t>Toast "Ringkasan sedang dibuat ulang..." muncul, kemudian summary berhasil dibuat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5.6.4</w:t>
            </w:r>
          </w:p>
        </w:tc>
        <w:tc>
          <w:tcPr>
            <w:tcW w:type="dxa" w:w="1080"/>
          </w:tcPr>
          <w:p>
            <w:r/>
            <w:r>
              <w:t>Buka kembali sesi</w:t>
            </w:r>
          </w:p>
        </w:tc>
        <w:tc>
          <w:tcPr>
            <w:tcW w:type="dxa" w:w="1080"/>
          </w:tcPr>
          <w:p>
            <w:r/>
            <w:r>
              <w:t>1. Klik "Buka Kembali Sesi"&lt;br&gt;2. Konfirmasi</w:t>
            </w:r>
          </w:p>
        </w:tc>
        <w:tc>
          <w:tcPr>
            <w:tcW w:type="dxa" w:w="1080"/>
          </w:tcPr>
          <w:p>
            <w:r/>
            <w:r>
              <w:t>Sesi dibuka kembali, chat room aktif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Discussion Monitoring (Monitoring Diskusi)</w:t>
      </w:r>
    </w:p>
    <w:p>
      <w:pPr>
        <w:pStyle w:val="Heading3"/>
      </w:pPr>
      <w:r>
        <w:t>6.1 Discussion Health Widget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6.1.1</w:t>
            </w:r>
          </w:p>
        </w:tc>
        <w:tc>
          <w:tcPr>
            <w:tcW w:type="dxa" w:w="1080"/>
          </w:tcPr>
          <w:p>
            <w:r/>
            <w:r>
              <w:t>Lihat discussion health</w:t>
            </w:r>
          </w:p>
        </w:tc>
        <w:tc>
          <w:tcPr>
            <w:tcW w:type="dxa" w:w="1080"/>
          </w:tcPr>
          <w:p>
            <w:r/>
            <w:r>
              <w:t>1. Di chat room, lihat discussion health widget</w:t>
            </w:r>
          </w:p>
        </w:tc>
        <w:tc>
          <w:tcPr>
            <w:tcW w:type="dxa" w:w="1080"/>
          </w:tcPr>
          <w:p>
            <w:r/>
            <w:r>
              <w:t>Widget menampilkan metrik: HOT%, Lexical Variety, Collaboration, Reflection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6.1.2</w:t>
            </w:r>
          </w:p>
        </w:tc>
        <w:tc>
          <w:tcPr>
            <w:tcW w:type="dxa" w:w="1080"/>
          </w:tcPr>
          <w:p>
            <w:r/>
            <w:r>
              <w:t>Color-coded quality</w:t>
            </w:r>
          </w:p>
        </w:tc>
        <w:tc>
          <w:tcPr>
            <w:tcW w:type="dxa" w:w="1080"/>
          </w:tcPr>
          <w:p>
            <w:r/>
            <w:r>
              <w:t>1. Perhatikan warna quality score</w:t>
            </w:r>
          </w:p>
        </w:tc>
        <w:tc>
          <w:tcPr>
            <w:tcW w:type="dxa" w:w="1080"/>
          </w:tcPr>
          <w:p>
            <w:r/>
            <w:r>
              <w:t>Warna sesuai status (green=good, yellow=warning, red=intervention)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6.2 Escalation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6.2.1</w:t>
            </w:r>
          </w:p>
        </w:tc>
        <w:tc>
          <w:tcPr>
            <w:tcW w:type="dxa" w:w="1080"/>
          </w:tcPr>
          <w:p>
            <w:r/>
            <w:r>
              <w:t>Lihat escalation alert</w:t>
            </w:r>
          </w:p>
        </w:tc>
        <w:tc>
          <w:tcPr>
            <w:tcW w:type="dxa" w:w="1080"/>
          </w:tcPr>
          <w:p>
            <w:r/>
            <w:r>
              <w:t>1. Jika ada diskusi yang perlu intervensi, alert muncul</w:t>
            </w:r>
          </w:p>
        </w:tc>
        <w:tc>
          <w:tcPr>
            <w:tcW w:type="dxa" w:w="1080"/>
          </w:tcPr>
          <w:p>
            <w:r/>
            <w:r>
              <w:t>Alert tampil dengan severity level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6.2.2</w:t>
            </w:r>
          </w:p>
        </w:tc>
        <w:tc>
          <w:tcPr>
            <w:tcW w:type="dxa" w:w="1080"/>
          </w:tcPr>
          <w:p>
            <w:r/>
            <w:r>
              <w:t>Dismiss alert</w:t>
            </w:r>
          </w:p>
        </w:tc>
        <w:tc>
          <w:tcPr>
            <w:tcW w:type="dxa" w:w="1080"/>
          </w:tcPr>
          <w:p>
            <w:r/>
            <w:r>
              <w:t>1. Klik tombol dismiss pada alert</w:t>
            </w:r>
          </w:p>
        </w:tc>
        <w:tc>
          <w:tcPr>
            <w:tcW w:type="dxa" w:w="1080"/>
          </w:tcPr>
          <w:p>
            <w:r/>
            <w:r>
              <w:t>Alert di-dismiss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6.3 Tab Aktivitas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6.3.1</w:t>
            </w:r>
          </w:p>
        </w:tc>
        <w:tc>
          <w:tcPr>
            <w:tcW w:type="dxa" w:w="1080"/>
          </w:tcPr>
          <w:p>
            <w:r/>
            <w:r>
              <w:t>Lihat tab aktivitas</w:t>
            </w:r>
          </w:p>
        </w:tc>
        <w:tc>
          <w:tcPr>
            <w:tcW w:type="dxa" w:w="1080"/>
          </w:tcPr>
          <w:p>
            <w:r/>
            <w:r>
              <w:t>1. Di halaman detail kelas, klik tab "Aktivitas"</w:t>
            </w:r>
          </w:p>
        </w:tc>
        <w:tc>
          <w:tcPr>
            <w:tcW w:type="dxa" w:w="1080"/>
          </w:tcPr>
          <w:p>
            <w:r/>
            <w:r>
              <w:t>Tab aktivitas tampil dengan summary stats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6.3.2</w:t>
            </w:r>
          </w:p>
        </w:tc>
        <w:tc>
          <w:tcPr>
            <w:tcW w:type="dxa" w:w="1080"/>
          </w:tcPr>
          <w:p>
            <w:r/>
            <w:r>
              <w:t>Sort tabel mahasiswa</w:t>
            </w:r>
          </w:p>
        </w:tc>
        <w:tc>
          <w:tcPr>
            <w:tcW w:type="dxa" w:w="1080"/>
          </w:tcPr>
          <w:p>
            <w:r/>
            <w:r>
              <w:t>1. Klik header kolom (total messages/frequency/last activity)</w:t>
            </w:r>
          </w:p>
        </w:tc>
        <w:tc>
          <w:tcPr>
            <w:tcW w:type="dxa" w:w="1080"/>
          </w:tcPr>
          <w:p>
            <w:r/>
            <w:r>
              <w:t>Tabel di-sort sesuai kolom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6.3.3</w:t>
            </w:r>
          </w:p>
        </w:tc>
        <w:tc>
          <w:tcPr>
            <w:tcW w:type="dxa" w:w="1080"/>
          </w:tcPr>
          <w:p>
            <w:r/>
            <w:r>
              <w:t>Search mahasiswa</w:t>
            </w:r>
          </w:p>
        </w:tc>
        <w:tc>
          <w:tcPr>
            <w:tcW w:type="dxa" w:w="1080"/>
          </w:tcPr>
          <w:p>
            <w:r/>
            <w:r>
              <w:t>1. Ketik nama di search filter</w:t>
            </w:r>
          </w:p>
        </w:tc>
        <w:tc>
          <w:tcPr>
            <w:tcW w:type="dxa" w:w="1080"/>
          </w:tcPr>
          <w:p>
            <w:r/>
            <w:r>
              <w:t>Mahasiswa di-filter sesuai nama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6.3.4</w:t>
            </w:r>
          </w:p>
        </w:tc>
        <w:tc>
          <w:tcPr>
            <w:tcW w:type="dxa" w:w="1080"/>
          </w:tcPr>
          <w:p>
            <w:r/>
            <w:r>
              <w:t>Lihat activity indicator</w:t>
            </w:r>
          </w:p>
        </w:tc>
        <w:tc>
          <w:tcPr>
            <w:tcW w:type="dxa" w:w="1080"/>
          </w:tcPr>
          <w:p>
            <w:r/>
            <w:r>
              <w:t>1. Lihat activity indicator bars</w:t>
            </w:r>
          </w:p>
        </w:tc>
        <w:tc>
          <w:tcPr>
            <w:tcW w:type="dxa" w:w="1080"/>
          </w:tcPr>
          <w:p>
            <w:r/>
            <w:r>
              <w:t>Bars menampilkan level aktivitas per mahasiswa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Attendance (Kehadiran)</w:t>
      </w:r>
    </w:p>
    <w:p>
      <w:pPr>
        <w:pStyle w:val="Heading3"/>
      </w:pPr>
      <w:r>
        <w:t>7.1 Membuat Session Kehadiran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7.1.1</w:t>
            </w:r>
          </w:p>
        </w:tc>
        <w:tc>
          <w:tcPr>
            <w:tcW w:type="dxa" w:w="1080"/>
          </w:tcPr>
          <w:p>
            <w:r/>
            <w:r>
              <w:t>Buat session kehadiran</w:t>
            </w:r>
          </w:p>
        </w:tc>
        <w:tc>
          <w:tcPr>
            <w:tcW w:type="dxa" w:w="1080"/>
          </w:tcPr>
          <w:p>
            <w:r/>
            <w:r>
              <w:t>1. Klik tab "Attendance"&lt;br&gt;2. Klik "Create Session"&lt;br&gt;3. Isi judul, tanggal, nomor sesi&lt;br&gt;4. Klik "Create"</w:t>
            </w:r>
          </w:p>
        </w:tc>
        <w:tc>
          <w:tcPr>
            <w:tcW w:type="dxa" w:w="1080"/>
          </w:tcPr>
          <w:p>
            <w:r/>
            <w:r>
              <w:t>Session kehadiran berhasil dibuat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7.2 Menandai Kehadiran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7.2.1</w:t>
            </w:r>
          </w:p>
        </w:tc>
        <w:tc>
          <w:tcPr>
            <w:tcW w:type="dxa" w:w="1080"/>
          </w:tcPr>
          <w:p>
            <w:r/>
            <w:r>
              <w:t>Toggle status kehadiran</w:t>
            </w:r>
          </w:p>
        </w:tc>
        <w:tc>
          <w:tcPr>
            <w:tcW w:type="dxa" w:w="1080"/>
          </w:tcPr>
          <w:p>
            <w:r/>
            <w:r>
              <w:t>1. Klik session&lt;br&gt;2. Toggle status mahasiswa (absent/present/late/excused)</w:t>
            </w:r>
          </w:p>
        </w:tc>
        <w:tc>
          <w:tcPr>
            <w:tcW w:type="dxa" w:w="1080"/>
          </w:tcPr>
          <w:p>
            <w:r/>
            <w:r>
              <w:t>Status berubah dengan chip styling yang sesuai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7.3 Summary &amp;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7.3.1</w:t>
            </w:r>
          </w:p>
        </w:tc>
        <w:tc>
          <w:tcPr>
            <w:tcW w:type="dxa" w:w="1080"/>
          </w:tcPr>
          <w:p>
            <w:r/>
            <w:r>
              <w:t>Lihat summary kehadiran</w:t>
            </w:r>
          </w:p>
        </w:tc>
        <w:tc>
          <w:tcPr>
            <w:tcW w:type="dxa" w:w="1080"/>
          </w:tcPr>
          <w:p>
            <w:r/>
            <w:r>
              <w:t>1. Klik view mode "Summary"</w:t>
            </w:r>
          </w:p>
        </w:tc>
        <w:tc>
          <w:tcPr>
            <w:tcW w:type="dxa" w:w="1080"/>
          </w:tcPr>
          <w:p>
            <w:r/>
            <w:r>
              <w:t>Summary per mahasiswa tampil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7.3.2</w:t>
            </w:r>
          </w:p>
        </w:tc>
        <w:tc>
          <w:tcPr>
            <w:tcW w:type="dxa" w:w="1080"/>
          </w:tcPr>
          <w:p>
            <w:r/>
            <w:r>
              <w:t>Export kehadiran</w:t>
            </w:r>
          </w:p>
        </w:tc>
        <w:tc>
          <w:tcPr>
            <w:tcW w:type="dxa" w:w="1080"/>
          </w:tcPr>
          <w:p>
            <w:r/>
            <w:r>
              <w:t>1. Klik "Export CSV"</w:t>
            </w:r>
          </w:p>
        </w:tc>
        <w:tc>
          <w:tcPr>
            <w:tcW w:type="dxa" w:w="1080"/>
          </w:tcPr>
          <w:p>
            <w:r/>
            <w:r>
              <w:t>File CSV berhasil di-download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Session Management (Manajemen Sesi)</w:t>
      </w:r>
    </w:p>
    <w:p>
      <w:pPr>
        <w:pStyle w:val="Heading3"/>
      </w:pPr>
      <w:r>
        <w:t>8.1 Daftar Sesi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8.1.1</w:t>
            </w:r>
          </w:p>
        </w:tc>
        <w:tc>
          <w:tcPr>
            <w:tcW w:type="dxa" w:w="1080"/>
          </w:tcPr>
          <w:p>
            <w:r/>
            <w:r>
              <w:t>Lihat daftar sesi</w:t>
            </w:r>
          </w:p>
        </w:tc>
        <w:tc>
          <w:tcPr>
            <w:tcW w:type="dxa" w:w="1080"/>
          </w:tcPr>
          <w:p>
            <w:r/>
            <w:r>
              <w:t>1. Navigasi ke halaman session management</w:t>
            </w:r>
          </w:p>
        </w:tc>
        <w:tc>
          <w:tcPr>
            <w:tcW w:type="dxa" w:w="1080"/>
          </w:tcPr>
          <w:p>
            <w:r/>
            <w:r>
              <w:t>Daftar sesi tampil dengan status badges (active/scheduled/template)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8.1.2</w:t>
            </w:r>
          </w:p>
        </w:tc>
        <w:tc>
          <w:tcPr>
            <w:tcW w:type="dxa" w:w="1080"/>
          </w:tcPr>
          <w:p>
            <w:r/>
            <w:r>
              <w:t>Filter sesi</w:t>
            </w:r>
          </w:p>
        </w:tc>
        <w:tc>
          <w:tcPr>
            <w:tcW w:type="dxa" w:w="1080"/>
          </w:tcPr>
          <w:p>
            <w:r/>
            <w:r>
              <w:t>1. Klik tab filter (active/scheduled/templates)</w:t>
            </w:r>
          </w:p>
        </w:tc>
        <w:tc>
          <w:tcPr>
            <w:tcW w:type="dxa" w:w="1080"/>
          </w:tcPr>
          <w:p>
            <w:r/>
            <w:r>
              <w:t>Sesi di-filter sesuai tab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8.1.3</w:t>
            </w:r>
          </w:p>
        </w:tc>
        <w:tc>
          <w:tcPr>
            <w:tcW w:type="dxa" w:w="1080"/>
          </w:tcPr>
          <w:p>
            <w:r/>
            <w:r>
              <w:t>Search sesi</w:t>
            </w:r>
          </w:p>
        </w:tc>
        <w:tc>
          <w:tcPr>
            <w:tcW w:type="dxa" w:w="1080"/>
          </w:tcPr>
          <w:p>
            <w:r/>
            <w:r>
              <w:t>1. Ketik keyword di search bar</w:t>
            </w:r>
          </w:p>
        </w:tc>
        <w:tc>
          <w:tcPr>
            <w:tcW w:type="dxa" w:w="1080"/>
          </w:tcPr>
          <w:p>
            <w:r/>
            <w:r>
              <w:t>Sesi di-filter sesuai keyword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8.2 Bulk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8.2.1</w:t>
            </w:r>
          </w:p>
        </w:tc>
        <w:tc>
          <w:tcPr>
            <w:tcW w:type="dxa" w:w="1080"/>
          </w:tcPr>
          <w:p>
            <w:r/>
            <w:r>
              <w:t>Bulk close sesi</w:t>
            </w:r>
          </w:p>
        </w:tc>
        <w:tc>
          <w:tcPr>
            <w:tcW w:type="dxa" w:w="1080"/>
          </w:tcPr>
          <w:p>
            <w:r/>
            <w:r>
              <w:t>1. Pilih beberapa sesi&lt;br&gt;2. Klik action dropdown "Close"&lt;br&gt;3. Konfirmasi</w:t>
            </w:r>
          </w:p>
        </w:tc>
        <w:tc>
          <w:tcPr>
            <w:tcW w:type="dxa" w:w="1080"/>
          </w:tcPr>
          <w:p>
            <w:r/>
            <w:r>
              <w:t>Sesi terpilih berhasil ditutup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8.2.2</w:t>
            </w:r>
          </w:p>
        </w:tc>
        <w:tc>
          <w:tcPr>
            <w:tcW w:type="dxa" w:w="1080"/>
          </w:tcPr>
          <w:p>
            <w:r/>
            <w:r>
              <w:t>Bulk archive sesi</w:t>
            </w:r>
          </w:p>
        </w:tc>
        <w:tc>
          <w:tcPr>
            <w:tcW w:type="dxa" w:w="1080"/>
          </w:tcPr>
          <w:p>
            <w:r/>
            <w:r>
              <w:t>1. Pilih beberapa sesi&lt;br&gt;2. Klik action dropdown "Archive"&lt;br&gt;3. Konfirmasi</w:t>
            </w:r>
          </w:p>
        </w:tc>
        <w:tc>
          <w:tcPr>
            <w:tcW w:type="dxa" w:w="1080"/>
          </w:tcPr>
          <w:p>
            <w:r/>
            <w:r>
              <w:t>Sesi terpilih berhasil di-archive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8.3 Session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8.3.1</w:t>
            </w:r>
          </w:p>
        </w:tc>
        <w:tc>
          <w:tcPr>
            <w:tcW w:type="dxa" w:w="1080"/>
          </w:tcPr>
          <w:p>
            <w:r/>
            <w:r>
              <w:t>Buat template</w:t>
            </w:r>
          </w:p>
        </w:tc>
        <w:tc>
          <w:tcPr>
            <w:tcW w:type="dxa" w:w="1080"/>
          </w:tcPr>
          <w:p>
            <w:r/>
            <w:r>
              <w:t>1. Klik tab "Templates"&lt;br&gt;2. Klik "Create Template"&lt;br&gt;3. Isi nama dan konfigurasi&lt;br&gt;4. Klik "Save"</w:t>
            </w:r>
          </w:p>
        </w:tc>
        <w:tc>
          <w:tcPr>
            <w:tcW w:type="dxa" w:w="1080"/>
          </w:tcPr>
          <w:p>
            <w:r/>
            <w:r>
              <w:t>Template berhasil dibuat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8.3.2</w:t>
            </w:r>
          </w:p>
        </w:tc>
        <w:tc>
          <w:tcPr>
            <w:tcW w:type="dxa" w:w="1080"/>
          </w:tcPr>
          <w:p>
            <w:r/>
            <w:r>
              <w:t>Edit template</w:t>
            </w:r>
          </w:p>
        </w:tc>
        <w:tc>
          <w:tcPr>
            <w:tcW w:type="dxa" w:w="1080"/>
          </w:tcPr>
          <w:p>
            <w:r/>
            <w:r>
              <w:t>1. Klik template&lt;br&gt;2. Klik "Edit"&lt;br&gt;3. Ubah konfigurasi&lt;br&gt;4. Klik "Save"</w:t>
            </w:r>
          </w:p>
        </w:tc>
        <w:tc>
          <w:tcPr>
            <w:tcW w:type="dxa" w:w="1080"/>
          </w:tcPr>
          <w:p>
            <w:r/>
            <w:r>
              <w:t>Template berhasil diubah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8.3.3</w:t>
            </w:r>
          </w:p>
        </w:tc>
        <w:tc>
          <w:tcPr>
            <w:tcW w:type="dxa" w:w="1080"/>
          </w:tcPr>
          <w:p>
            <w:r/>
            <w:r>
              <w:t>Hapus template</w:t>
            </w:r>
          </w:p>
        </w:tc>
        <w:tc>
          <w:tcPr>
            <w:tcW w:type="dxa" w:w="1080"/>
          </w:tcPr>
          <w:p>
            <w:r/>
            <w:r>
              <w:t>1. Klik template&lt;br&gt;2. Klik "Delete"&lt;br&gt;3. Konfirmasi</w:t>
            </w:r>
          </w:p>
        </w:tc>
        <w:tc>
          <w:tcPr>
            <w:tcW w:type="dxa" w:w="1080"/>
          </w:tcPr>
          <w:p>
            <w:r/>
            <w:r>
              <w:t>Template berhasil dihapus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Analytics (Analitik)</w:t>
      </w:r>
    </w:p>
    <w:p>
      <w:pPr>
        <w:pStyle w:val="Heading3"/>
      </w:pPr>
      <w:r>
        <w:t>9.1 Analytics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9.1.1</w:t>
            </w:r>
          </w:p>
        </w:tc>
        <w:tc>
          <w:tcPr>
            <w:tcW w:type="dxa" w:w="1080"/>
          </w:tcPr>
          <w:p>
            <w:r/>
            <w:r>
              <w:t>Lihat overview</w:t>
            </w:r>
          </w:p>
        </w:tc>
        <w:tc>
          <w:tcPr>
            <w:tcW w:type="dxa" w:w="1080"/>
          </w:tcPr>
          <w:p>
            <w:r/>
            <w:r>
              <w:t>1. Navigasi ke Analytics Overview</w:t>
            </w:r>
          </w:p>
        </w:tc>
        <w:tc>
          <w:tcPr>
            <w:tcW w:type="dxa" w:w="1080"/>
          </w:tcPr>
          <w:p>
            <w:r/>
            <w:r>
              <w:t>Daftar kelas tampil sebagai cards dengan quality badges (color-coded)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9.1.2</w:t>
            </w:r>
          </w:p>
        </w:tc>
        <w:tc>
          <w:tcPr>
            <w:tcW w:type="dxa" w:w="1080"/>
          </w:tcPr>
          <w:p>
            <w:r/>
            <w:r>
              <w:t>Attention flags</w:t>
            </w:r>
          </w:p>
        </w:tc>
        <w:tc>
          <w:tcPr>
            <w:tcW w:type="dxa" w:w="1080"/>
          </w:tcPr>
          <w:p>
            <w:r/>
            <w:r>
              <w:t>1. Perhatikan kelas yang perlu perhatian</w:t>
            </w:r>
          </w:p>
        </w:tc>
        <w:tc>
          <w:tcPr>
            <w:tcW w:type="dxa" w:w="1080"/>
          </w:tcPr>
          <w:p>
            <w:r/>
            <w:r>
              <w:t>Attention flags muncul pada kelas dengan quality rendah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9.2 Course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9.2.1</w:t>
            </w:r>
          </w:p>
        </w:tc>
        <w:tc>
          <w:tcPr>
            <w:tcW w:type="dxa" w:w="1080"/>
          </w:tcPr>
          <w:p>
            <w:r/>
            <w:r>
              <w:t>Lihat detail analytics</w:t>
            </w:r>
          </w:p>
        </w:tc>
        <w:tc>
          <w:tcPr>
            <w:tcW w:type="dxa" w:w="1080"/>
          </w:tcPr>
          <w:p>
            <w:r/>
            <w:r>
              <w:t>1. Klik salah satu kelas</w:t>
            </w:r>
          </w:p>
        </w:tc>
        <w:tc>
          <w:tcPr>
            <w:tcW w:type="dxa" w:w="1080"/>
          </w:tcPr>
          <w:p>
            <w:r/>
            <w:r>
              <w:t>Halaman detail analytics tampil dengan date range picker dan trend charts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9.2.2</w:t>
            </w:r>
          </w:p>
        </w:tc>
        <w:tc>
          <w:tcPr>
            <w:tcW w:type="dxa" w:w="1080"/>
          </w:tcPr>
          <w:p>
            <w:r/>
            <w:r>
              <w:t>Filter date range</w:t>
            </w:r>
          </w:p>
        </w:tc>
        <w:tc>
          <w:tcPr>
            <w:tcW w:type="dxa" w:w="1080"/>
          </w:tcPr>
          <w:p>
            <w:r/>
            <w:r>
              <w:t>1. Pilih date range atau preset (week/month/semester)</w:t>
            </w:r>
          </w:p>
        </w:tc>
        <w:tc>
          <w:tcPr>
            <w:tcW w:type="dxa" w:w="1080"/>
          </w:tcPr>
          <w:p>
            <w:r/>
            <w:r>
              <w:t>Analytics di-filter untuk periode terpilih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9.2.3</w:t>
            </w:r>
          </w:p>
        </w:tc>
        <w:tc>
          <w:tcPr>
            <w:tcW w:type="dxa" w:w="1080"/>
          </w:tcPr>
          <w:p>
            <w:r/>
            <w:r>
              <w:t>Toggle benchmark</w:t>
            </w:r>
          </w:p>
        </w:tc>
        <w:tc>
          <w:tcPr>
            <w:tcW w:type="dxa" w:w="1080"/>
          </w:tcPr>
          <w:p>
            <w:r/>
            <w:r>
              <w:t>1. Toggle benchmark on/off</w:t>
            </w:r>
          </w:p>
        </w:tc>
        <w:tc>
          <w:tcPr>
            <w:tcW w:type="dxa" w:w="1080"/>
          </w:tcPr>
          <w:p>
            <w:r/>
            <w:r>
              <w:t>Benchmark comparison tampil/hilang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9.2.4</w:t>
            </w:r>
          </w:p>
        </w:tc>
        <w:tc>
          <w:tcPr>
            <w:tcW w:type="dxa" w:w="1080"/>
          </w:tcPr>
          <w:p>
            <w:r/>
            <w:r>
              <w:t>Lihat trend chart</w:t>
            </w:r>
          </w:p>
        </w:tc>
        <w:tc>
          <w:tcPr>
            <w:tcW w:type="dxa" w:w="1080"/>
          </w:tcPr>
          <w:p>
            <w:r/>
            <w:r>
              <w:t>1. Perhatikan trend chart</w:t>
            </w:r>
          </w:p>
        </w:tc>
        <w:tc>
          <w:tcPr>
            <w:tcW w:type="dxa" w:w="1080"/>
          </w:tcPr>
          <w:p>
            <w:r/>
            <w:r>
              <w:t>Chart menampilkan metrik (quality/HOT%/engagement/lexical variety)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9.2.5</w:t>
            </w:r>
          </w:p>
        </w:tc>
        <w:tc>
          <w:tcPr>
            <w:tcW w:type="dxa" w:w="1080"/>
          </w:tcPr>
          <w:p>
            <w:r/>
            <w:r>
              <w:t>Drill-down ke mahasiswa</w:t>
            </w:r>
          </w:p>
        </w:tc>
        <w:tc>
          <w:tcPr>
            <w:tcW w:type="dxa" w:w="1080"/>
          </w:tcPr>
          <w:p>
            <w:r/>
            <w:r>
              <w:t>1. Klik mahasiswa di breakdown list</w:t>
            </w:r>
          </w:p>
        </w:tc>
        <w:tc>
          <w:tcPr>
            <w:tcW w:type="dxa" w:w="1080"/>
          </w:tcPr>
          <w:p>
            <w:r/>
            <w:r>
              <w:t>Halaman analytics mahasiswa tampil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9.3 Group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9.3.1</w:t>
            </w:r>
          </w:p>
        </w:tc>
        <w:tc>
          <w:tcPr>
            <w:tcW w:type="dxa" w:w="1080"/>
          </w:tcPr>
          <w:p>
            <w:r/>
            <w:r>
              <w:t>Lihat group analytics</w:t>
            </w:r>
          </w:p>
        </w:tc>
        <w:tc>
          <w:tcPr>
            <w:tcW w:type="dxa" w:w="1080"/>
          </w:tcPr>
          <w:p>
            <w:r/>
            <w:r>
              <w:t>1. Klik salah satu grup</w:t>
            </w:r>
          </w:p>
        </w:tc>
        <w:tc>
          <w:tcPr>
            <w:tcW w:type="dxa" w:w="1080"/>
          </w:tcPr>
          <w:p>
            <w:r/>
            <w:r>
              <w:t>Halaman group analytics tampil dengan quality score dan label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9.3.2</w:t>
            </w:r>
          </w:p>
        </w:tc>
        <w:tc>
          <w:tcPr>
            <w:tcW w:type="dxa" w:w="1080"/>
          </w:tcPr>
          <w:p>
            <w:r/>
            <w:r>
              <w:t>Lihat radar chart</w:t>
            </w:r>
          </w:p>
        </w:tc>
        <w:tc>
          <w:tcPr>
            <w:tcW w:type="dxa" w:w="1080"/>
          </w:tcPr>
          <w:p>
            <w:r/>
            <w:r>
              <w:t>1. Perhatikan radar chart</w:t>
            </w:r>
          </w:p>
        </w:tc>
        <w:tc>
          <w:tcPr>
            <w:tcW w:type="dxa" w:w="1080"/>
          </w:tcPr>
          <w:p>
            <w:r/>
            <w:r>
              <w:t>Radar chart menampilkan 6 metrik (HOT/Lexical Variety/Forethought/Performance/Collaboration/Reflection)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9.3.3</w:t>
            </w:r>
          </w:p>
        </w:tc>
        <w:tc>
          <w:tcPr>
            <w:tcW w:type="dxa" w:w="1080"/>
          </w:tcPr>
          <w:p>
            <w:r/>
            <w:r>
              <w:t>Lihat engagement distribution</w:t>
            </w:r>
          </w:p>
        </w:tc>
        <w:tc>
          <w:tcPr>
            <w:tcW w:type="dxa" w:w="1080"/>
          </w:tcPr>
          <w:p>
            <w:r/>
            <w:r>
              <w:t>1. Perhatikan engagement breakdown</w:t>
            </w:r>
          </w:p>
        </w:tc>
        <w:tc>
          <w:tcPr>
            <w:tcW w:type="dxa" w:w="1080"/>
          </w:tcPr>
          <w:p>
            <w:r/>
            <w:r>
              <w:t>Engagement distribution per tipe tampil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9.3.4</w:t>
            </w:r>
          </w:p>
        </w:tc>
        <w:tc>
          <w:tcPr>
            <w:tcW w:type="dxa" w:w="1080"/>
          </w:tcPr>
          <w:p>
            <w:r/>
            <w:r>
              <w:t>Lihat recent activity</w:t>
            </w:r>
          </w:p>
        </w:tc>
        <w:tc>
          <w:tcPr>
            <w:tcW w:type="dxa" w:w="1080"/>
          </w:tcPr>
          <w:p>
            <w:r/>
            <w:r>
              <w:t>1. Scroll ke recent activity</w:t>
            </w:r>
          </w:p>
        </w:tc>
        <w:tc>
          <w:tcPr>
            <w:tcW w:type="dxa" w:w="1080"/>
          </w:tcPr>
          <w:p>
            <w:r/>
            <w:r>
              <w:t>Activity stream tampil dengan intervention flags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9.4 Radar Chart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9.4.1</w:t>
            </w:r>
          </w:p>
        </w:tc>
        <w:tc>
          <w:tcPr>
            <w:tcW w:type="dxa" w:w="1080"/>
          </w:tcPr>
          <w:p>
            <w:r/>
            <w:r>
              <w:t>Akses radar chart</w:t>
            </w:r>
          </w:p>
        </w:tc>
        <w:tc>
          <w:tcPr>
            <w:tcW w:type="dxa" w:w="1080"/>
          </w:tcPr>
          <w:p>
            <w:r/>
            <w:r>
              <w:t>1. Navigasi ke Radar Chart page</w:t>
            </w:r>
          </w:p>
        </w:tc>
        <w:tc>
          <w:tcPr>
            <w:tcW w:type="dxa" w:w="1080"/>
          </w:tcPr>
          <w:p>
            <w:r/>
            <w:r>
              <w:t>Halaman radar chart tampil dengan scope tabs (class/group/student/session)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9.4.2</w:t>
            </w:r>
          </w:p>
        </w:tc>
        <w:tc>
          <w:tcPr>
            <w:tcW w:type="dxa" w:w="1080"/>
          </w:tcPr>
          <w:p>
            <w:r/>
            <w:r>
              <w:t>Switch scope</w:t>
            </w:r>
          </w:p>
        </w:tc>
        <w:tc>
          <w:tcPr>
            <w:tcW w:type="dxa" w:w="1080"/>
          </w:tcPr>
          <w:p>
            <w:r/>
            <w:r>
              <w:t>1. Klik tab scope (class/group/student/session)</w:t>
            </w:r>
          </w:p>
        </w:tc>
        <w:tc>
          <w:tcPr>
            <w:tcW w:type="dxa" w:w="1080"/>
          </w:tcPr>
          <w:p>
            <w:r/>
            <w:r>
              <w:t>Selector sidebar update sesuai scope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9.4.3</w:t>
            </w:r>
          </w:p>
        </w:tc>
        <w:tc>
          <w:tcPr>
            <w:tcW w:type="dxa" w:w="1080"/>
          </w:tcPr>
          <w:p>
            <w:r/>
            <w:r>
              <w:t>Select entity</w:t>
            </w:r>
          </w:p>
        </w:tc>
        <w:tc>
          <w:tcPr>
            <w:tcW w:type="dxa" w:w="1080"/>
          </w:tcPr>
          <w:p>
            <w:r/>
            <w:r>
              <w:t>1. Pilih entity dari sidebar</w:t>
            </w:r>
          </w:p>
        </w:tc>
        <w:tc>
          <w:tcPr>
            <w:tcW w:type="dxa" w:w="1080"/>
          </w:tcPr>
          <w:p>
            <w:r/>
            <w:r>
              <w:t>Radar chart update untuk entity terpilih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9.4.4</w:t>
            </w:r>
          </w:p>
        </w:tc>
        <w:tc>
          <w:tcPr>
            <w:tcW w:type="dxa" w:w="1080"/>
          </w:tcPr>
          <w:p>
            <w:r/>
            <w:r>
              <w:t>Toggle comparison mode</w:t>
            </w:r>
          </w:p>
        </w:tc>
        <w:tc>
          <w:tcPr>
            <w:tcW w:type="dxa" w:w="1080"/>
          </w:tcPr>
          <w:p>
            <w:r/>
            <w:r>
              <w:t>1. Toggle comparison mode</w:t>
            </w:r>
          </w:p>
        </w:tc>
        <w:tc>
          <w:tcPr>
            <w:tcW w:type="dxa" w:w="1080"/>
          </w:tcPr>
          <w:p>
            <w:r/>
            <w:r>
              <w:t>Bisa pilih multiple entities untuk dibandingkan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9.4.5</w:t>
            </w:r>
          </w:p>
        </w:tc>
        <w:tc>
          <w:tcPr>
            <w:tcW w:type="dxa" w:w="1080"/>
          </w:tcPr>
          <w:p>
            <w:r/>
            <w:r>
              <w:t>Sort entities</w:t>
            </w:r>
          </w:p>
        </w:tc>
        <w:tc>
          <w:tcPr>
            <w:tcW w:type="dxa" w:w="1080"/>
          </w:tcPr>
          <w:p>
            <w:r/>
            <w:r>
              <w:t>1. Pilih sort option (default/score-desc/score-asc/name)</w:t>
            </w:r>
          </w:p>
        </w:tc>
        <w:tc>
          <w:tcPr>
            <w:tcW w:type="dxa" w:w="1080"/>
          </w:tcPr>
          <w:p>
            <w:r/>
            <w:r>
              <w:t>Entities di-sort sesuai pilihan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9.4.6</w:t>
            </w:r>
          </w:p>
        </w:tc>
        <w:tc>
          <w:tcPr>
            <w:tcW w:type="dxa" w:w="1080"/>
          </w:tcPr>
          <w:p>
            <w:r/>
            <w:r>
              <w:t>Lihat metric breakdown table</w:t>
            </w:r>
          </w:p>
        </w:tc>
        <w:tc>
          <w:tcPr>
            <w:tcW w:type="dxa" w:w="1080"/>
          </w:tcPr>
          <w:p>
            <w:r/>
            <w:r>
              <w:t>1. Lihat tabel di bawah radar chart</w:t>
            </w:r>
          </w:p>
        </w:tc>
        <w:tc>
          <w:tcPr>
            <w:tcW w:type="dxa" w:w="1080"/>
          </w:tcPr>
          <w:p>
            <w:r/>
            <w:r>
              <w:t>Tabel menampilkan detail metrik per entity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9.5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9.5.1</w:t>
            </w:r>
          </w:p>
        </w:tc>
        <w:tc>
          <w:tcPr>
            <w:tcW w:type="dxa" w:w="1080"/>
          </w:tcPr>
          <w:p>
            <w:r/>
            <w:r>
              <w:t>Bandingkan kelas</w:t>
            </w:r>
          </w:p>
        </w:tc>
        <w:tc>
          <w:tcPr>
            <w:tcW w:type="dxa" w:w="1080"/>
          </w:tcPr>
          <w:p>
            <w:r/>
            <w:r>
              <w:t>1. Navigasi ke Comparison page&lt;br&gt;2. Pilih max 3 kelas&lt;br&gt;3. Klik "Compare"</w:t>
            </w:r>
          </w:p>
        </w:tc>
        <w:tc>
          <w:tcPr>
            <w:tcW w:type="dxa" w:w="1080"/>
          </w:tcPr>
          <w:p>
            <w:r/>
            <w:r>
              <w:t>Comparison chart tampil dengan metrics side-by-side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9.5.2</w:t>
            </w:r>
          </w:p>
        </w:tc>
        <w:tc>
          <w:tcPr>
            <w:tcW w:type="dxa" w:w="1080"/>
          </w:tcPr>
          <w:p>
            <w:r/>
            <w:r>
              <w:t>Filter date range</w:t>
            </w:r>
          </w:p>
        </w:tc>
        <w:tc>
          <w:tcPr>
            <w:tcW w:type="dxa" w:w="1080"/>
          </w:tcPr>
          <w:p>
            <w:r/>
            <w:r>
              <w:t>1. Pilih date range</w:t>
            </w:r>
          </w:p>
        </w:tc>
        <w:tc>
          <w:tcPr>
            <w:tcW w:type="dxa" w:w="1080"/>
          </w:tcPr>
          <w:p>
            <w:r/>
            <w:r>
              <w:t>Comparison di-filter untuk periode terpilih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9.6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9.6.1</w:t>
            </w:r>
          </w:p>
        </w:tc>
        <w:tc>
          <w:tcPr>
            <w:tcW w:type="dxa" w:w="1080"/>
          </w:tcPr>
          <w:p>
            <w:r/>
            <w:r>
              <w:t>Export ke CSV</w:t>
            </w:r>
          </w:p>
        </w:tc>
        <w:tc>
          <w:tcPr>
            <w:tcW w:type="dxa" w:w="1080"/>
          </w:tcPr>
          <w:p>
            <w:r/>
            <w:r>
              <w:t>1. Klik "Export CSV"</w:t>
            </w:r>
          </w:p>
        </w:tc>
        <w:tc>
          <w:tcPr>
            <w:tcW w:type="dxa" w:w="1080"/>
          </w:tcPr>
          <w:p>
            <w:r/>
            <w:r>
              <w:t>File CSV berhasil di-download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9.6.2</w:t>
            </w:r>
          </w:p>
        </w:tc>
        <w:tc>
          <w:tcPr>
            <w:tcW w:type="dxa" w:w="1080"/>
          </w:tcPr>
          <w:p>
            <w:r/>
            <w:r>
              <w:t>Export ke PDF</w:t>
            </w:r>
          </w:p>
        </w:tc>
        <w:tc>
          <w:tcPr>
            <w:tcW w:type="dxa" w:w="1080"/>
          </w:tcPr>
          <w:p>
            <w:r/>
            <w:r>
              <w:t>1. Klik "Export PDF"</w:t>
            </w:r>
          </w:p>
        </w:tc>
        <w:tc>
          <w:tcPr>
            <w:tcW w:type="dxa" w:w="1080"/>
          </w:tcPr>
          <w:p>
            <w:r/>
            <w:r>
              <w:t>File PDF berhasil di-download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9.6.3</w:t>
            </w:r>
          </w:p>
        </w:tc>
        <w:tc>
          <w:tcPr>
            <w:tcW w:type="dxa" w:w="1080"/>
          </w:tcPr>
          <w:p>
            <w:r/>
            <w:r>
              <w:t>Export summary</w:t>
            </w:r>
          </w:p>
        </w:tc>
        <w:tc>
          <w:tcPr>
            <w:tcW w:type="dxa" w:w="1080"/>
          </w:tcPr>
          <w:p>
            <w:r/>
            <w:r>
              <w:t>1. Klik "Export Summary"</w:t>
            </w:r>
          </w:p>
        </w:tc>
        <w:tc>
          <w:tcPr>
            <w:tcW w:type="dxa" w:w="1080"/>
          </w:tcPr>
          <w:p>
            <w:r/>
            <w:r>
              <w:t>Summary analytics berhasil di-download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AI Settings (Pengaturan AI)</w:t>
      </w:r>
    </w:p>
    <w:p>
      <w:pPr>
        <w:pStyle w:val="Heading3"/>
      </w:pPr>
      <w:r>
        <w:t>10.1 AI Preview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10.1.1</w:t>
            </w:r>
          </w:p>
        </w:tc>
        <w:tc>
          <w:tcPr>
            <w:tcW w:type="dxa" w:w="1080"/>
          </w:tcPr>
          <w:p>
            <w:r/>
            <w:r>
              <w:t>Akses AI Preview</w:t>
            </w:r>
          </w:p>
        </w:tc>
        <w:tc>
          <w:tcPr>
            <w:tcW w:type="dxa" w:w="1080"/>
          </w:tcPr>
          <w:p>
            <w:r/>
            <w:r>
              <w:t>1. Navigasi ke AI Settings&lt;br&gt;2. Klik tab "Preview"</w:t>
            </w:r>
          </w:p>
        </w:tc>
        <w:tc>
          <w:tcPr>
            <w:tcW w:type="dxa" w:w="1080"/>
          </w:tcPr>
          <w:p>
            <w:r/>
            <w:r>
              <w:t>Form preview tampil dengan fields (system prompt, user prompt, course context, temperature, max tokens)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10.1.2</w:t>
            </w:r>
          </w:p>
        </w:tc>
        <w:tc>
          <w:tcPr>
            <w:tcW w:type="dxa" w:w="1080"/>
          </w:tcPr>
          <w:p>
            <w:r/>
            <w:r>
              <w:t>Test prompt</w:t>
            </w:r>
          </w:p>
        </w:tc>
        <w:tc>
          <w:tcPr>
            <w:tcW w:type="dxa" w:w="1080"/>
          </w:tcPr>
          <w:p>
            <w:r/>
            <w:r>
              <w:t>1. Isi system prompt dan user prompt&lt;br&gt;2. Klik "Test"</w:t>
            </w:r>
          </w:p>
        </w:tc>
        <w:tc>
          <w:tcPr>
            <w:tcW w:type="dxa" w:w="1080"/>
          </w:tcPr>
          <w:p>
            <w:r/>
            <w:r>
              <w:t>Response AI tampil dengan rate limit info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10.1.3</w:t>
            </w:r>
          </w:p>
        </w:tc>
        <w:tc>
          <w:tcPr>
            <w:tcW w:type="dxa" w:w="1080"/>
          </w:tcPr>
          <w:p>
            <w:r/>
            <w:r>
              <w:t>Adjust parameters</w:t>
            </w:r>
          </w:p>
        </w:tc>
        <w:tc>
          <w:tcPr>
            <w:tcW w:type="dxa" w:w="1080"/>
          </w:tcPr>
          <w:p>
            <w:r/>
            <w:r>
              <w:t>1. Ubah temperature dan max tokens&lt;br&gt;2. Klik "Test"</w:t>
            </w:r>
          </w:p>
        </w:tc>
        <w:tc>
          <w:tcPr>
            <w:tcW w:type="dxa" w:w="1080"/>
          </w:tcPr>
          <w:p>
            <w:r/>
            <w:r>
              <w:t>Response update sesuai parameter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10.2 AI Presets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10.2.1</w:t>
            </w:r>
          </w:p>
        </w:tc>
        <w:tc>
          <w:tcPr>
            <w:tcW w:type="dxa" w:w="1080"/>
          </w:tcPr>
          <w:p>
            <w:r/>
            <w:r>
              <w:t>Buat preset</w:t>
            </w:r>
          </w:p>
        </w:tc>
        <w:tc>
          <w:tcPr>
            <w:tcW w:type="dxa" w:w="1080"/>
          </w:tcPr>
          <w:p>
            <w:r/>
            <w:r>
              <w:t>1. Klik tab "Presets"&lt;br&gt;2. Klik "Create Preset"&lt;br&gt;3. Isi nama dan konfigurasi&lt;br&gt;4. Klik "Save"</w:t>
            </w:r>
          </w:p>
        </w:tc>
        <w:tc>
          <w:tcPr>
            <w:tcW w:type="dxa" w:w="1080"/>
          </w:tcPr>
          <w:p>
            <w:r/>
            <w:r>
              <w:t>Preset berhasil dibuat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10.2.2</w:t>
            </w:r>
          </w:p>
        </w:tc>
        <w:tc>
          <w:tcPr>
            <w:tcW w:type="dxa" w:w="1080"/>
          </w:tcPr>
          <w:p>
            <w:r/>
            <w:r>
              <w:t>Set default preset</w:t>
            </w:r>
          </w:p>
        </w:tc>
        <w:tc>
          <w:tcPr>
            <w:tcW w:type="dxa" w:w="1080"/>
          </w:tcPr>
          <w:p>
            <w:r/>
            <w:r>
              <w:t>1. Klik preset&lt;br&gt;2. Toggle "Set as Default"</w:t>
            </w:r>
          </w:p>
        </w:tc>
        <w:tc>
          <w:tcPr>
            <w:tcW w:type="dxa" w:w="1080"/>
          </w:tcPr>
          <w:p>
            <w:r/>
            <w:r>
              <w:t>Preset ditandai sebagai default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10.2.3</w:t>
            </w:r>
          </w:p>
        </w:tc>
        <w:tc>
          <w:tcPr>
            <w:tcW w:type="dxa" w:w="1080"/>
          </w:tcPr>
          <w:p>
            <w:r/>
            <w:r>
              <w:t>Edit preset</w:t>
            </w:r>
          </w:p>
        </w:tc>
        <w:tc>
          <w:tcPr>
            <w:tcW w:type="dxa" w:w="1080"/>
          </w:tcPr>
          <w:p>
            <w:r/>
            <w:r>
              <w:t>1. Klik preset&lt;br&gt;2. Klik "Edit"&lt;br&gt;3. Ubah konfigurasi&lt;br&gt;4. Klik "Save"</w:t>
            </w:r>
          </w:p>
        </w:tc>
        <w:tc>
          <w:tcPr>
            <w:tcW w:type="dxa" w:w="1080"/>
          </w:tcPr>
          <w:p>
            <w:r/>
            <w:r>
              <w:t>Preset berhasil diubah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10.2.4</w:t>
            </w:r>
          </w:p>
        </w:tc>
        <w:tc>
          <w:tcPr>
            <w:tcW w:type="dxa" w:w="1080"/>
          </w:tcPr>
          <w:p>
            <w:r/>
            <w:r>
              <w:t>Import preset</w:t>
            </w:r>
          </w:p>
        </w:tc>
        <w:tc>
          <w:tcPr>
            <w:tcW w:type="dxa" w:w="1080"/>
          </w:tcPr>
          <w:p>
            <w:r/>
            <w:r>
              <w:t>1. Klik "Import"&lt;br&gt;2. Pilih file preset&lt;br&gt;3. Klik "Import"</w:t>
            </w:r>
          </w:p>
        </w:tc>
        <w:tc>
          <w:tcPr>
            <w:tcW w:type="dxa" w:w="1080"/>
          </w:tcPr>
          <w:p>
            <w:r/>
            <w:r>
              <w:t>Preset berhasil di-import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10.2.5</w:t>
            </w:r>
          </w:p>
        </w:tc>
        <w:tc>
          <w:tcPr>
            <w:tcW w:type="dxa" w:w="1080"/>
          </w:tcPr>
          <w:p>
            <w:r/>
            <w:r>
              <w:t>Export preset</w:t>
            </w:r>
          </w:p>
        </w:tc>
        <w:tc>
          <w:tcPr>
            <w:tcW w:type="dxa" w:w="1080"/>
          </w:tcPr>
          <w:p>
            <w:r/>
            <w:r>
              <w:t>1. Klik preset&lt;br&gt;2. Klik "Export"</w:t>
            </w:r>
          </w:p>
        </w:tc>
        <w:tc>
          <w:tcPr>
            <w:tcW w:type="dxa" w:w="1080"/>
          </w:tcPr>
          <w:p>
            <w:r/>
            <w:r>
              <w:t>File preset berhasil di-download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10.2.6</w:t>
            </w:r>
          </w:p>
        </w:tc>
        <w:tc>
          <w:tcPr>
            <w:tcW w:type="dxa" w:w="1080"/>
          </w:tcPr>
          <w:p>
            <w:r/>
            <w:r>
              <w:t>Hapus preset</w:t>
            </w:r>
          </w:p>
        </w:tc>
        <w:tc>
          <w:tcPr>
            <w:tcW w:type="dxa" w:w="1080"/>
          </w:tcPr>
          <w:p>
            <w:r/>
            <w:r>
              <w:t>1. Klik preset&lt;br&gt;2. Klik "Delete"&lt;br&gt;3. Konfirmasi</w:t>
            </w:r>
          </w:p>
        </w:tc>
        <w:tc>
          <w:tcPr>
            <w:tcW w:type="dxa" w:w="1080"/>
          </w:tcPr>
          <w:p>
            <w:r/>
            <w:r>
              <w:t>Preset berhasil dihapus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10.3 A/B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10.3.1</w:t>
            </w:r>
          </w:p>
        </w:tc>
        <w:tc>
          <w:tcPr>
            <w:tcW w:type="dxa" w:w="1080"/>
          </w:tcPr>
          <w:p>
            <w:r/>
            <w:r>
              <w:t>Buat A/B test</w:t>
            </w:r>
          </w:p>
        </w:tc>
        <w:tc>
          <w:tcPr>
            <w:tcW w:type="dxa" w:w="1080"/>
          </w:tcPr>
          <w:p>
            <w:r/>
            <w:r>
              <w:t>1. Klik tab "A/B Testing"&lt;br&gt;2. Klik "Create Test"&lt;br&gt;3. Isi nama test&lt;br&gt;4. Buat 2+ variants&lt;br&gt;5. Klik "Create"</w:t>
            </w:r>
          </w:p>
        </w:tc>
        <w:tc>
          <w:tcPr>
            <w:tcW w:type="dxa" w:w="1080"/>
          </w:tcPr>
          <w:p>
            <w:r/>
            <w:r>
              <w:t>A/B test berhasil dibuat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10.3.2</w:t>
            </w:r>
          </w:p>
        </w:tc>
        <w:tc>
          <w:tcPr>
            <w:tcW w:type="dxa" w:w="1080"/>
          </w:tcPr>
          <w:p>
            <w:r/>
            <w:r>
              <w:t>Lihat A/B test stats</w:t>
            </w:r>
          </w:p>
        </w:tc>
        <w:tc>
          <w:tcPr>
            <w:tcW w:type="dxa" w:w="1080"/>
          </w:tcPr>
          <w:p>
            <w:r/>
            <w:r>
              <w:t>1. Klik A/B test</w:t>
            </w:r>
          </w:p>
        </w:tc>
        <w:tc>
          <w:tcPr>
            <w:tcW w:type="dxa" w:w="1080"/>
          </w:tcPr>
          <w:p>
            <w:r/>
            <w:r>
              <w:t>Stats tampil (usage per variant, performance metrics)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10.3.3</w:t>
            </w:r>
          </w:p>
        </w:tc>
        <w:tc>
          <w:tcPr>
            <w:tcW w:type="dxa" w:w="1080"/>
          </w:tcPr>
          <w:p>
            <w:r/>
            <w:r>
              <w:t>Assign variant</w:t>
            </w:r>
          </w:p>
        </w:tc>
        <w:tc>
          <w:tcPr>
            <w:tcW w:type="dxa" w:w="1080"/>
          </w:tcPr>
          <w:p>
            <w:r/>
            <w:r>
              <w:t>1. Klik A/B test&lt;br&gt;2. Assign variant ke course</w:t>
            </w:r>
          </w:p>
        </w:tc>
        <w:tc>
          <w:tcPr>
            <w:tcW w:type="dxa" w:w="1080"/>
          </w:tcPr>
          <w:p>
            <w:r/>
            <w:r>
              <w:t>Variant berhasil di-assign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10.3.4</w:t>
            </w:r>
          </w:p>
        </w:tc>
        <w:tc>
          <w:tcPr>
            <w:tcW w:type="dxa" w:w="1080"/>
          </w:tcPr>
          <w:p>
            <w:r/>
            <w:r>
              <w:t>Hapus A/B test</w:t>
            </w:r>
          </w:p>
        </w:tc>
        <w:tc>
          <w:tcPr>
            <w:tcW w:type="dxa" w:w="1080"/>
          </w:tcPr>
          <w:p>
            <w:r/>
            <w:r>
              <w:t>1. Klik A/B test&lt;br&gt;2. Klik "Delete"&lt;br&gt;3. Konfirmasi</w:t>
            </w:r>
          </w:p>
        </w:tc>
        <w:tc>
          <w:tcPr>
            <w:tcW w:type="dxa" w:w="1080"/>
          </w:tcPr>
          <w:p>
            <w:r/>
            <w:r>
              <w:t>A/B test berhasil dihapus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10.4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10.4.1</w:t>
            </w:r>
          </w:p>
        </w:tc>
        <w:tc>
          <w:tcPr>
            <w:tcW w:type="dxa" w:w="1080"/>
          </w:tcPr>
          <w:p>
            <w:r/>
            <w:r>
              <w:t>Lihat history</w:t>
            </w:r>
          </w:p>
        </w:tc>
        <w:tc>
          <w:tcPr>
            <w:tcW w:type="dxa" w:w="1080"/>
          </w:tcPr>
          <w:p>
            <w:r/>
            <w:r>
              <w:t>1. Klik tab "History"</w:t>
            </w:r>
          </w:p>
        </w:tc>
        <w:tc>
          <w:tcPr>
            <w:tcW w:type="dxa" w:w="1080"/>
          </w:tcPr>
          <w:p>
            <w:r/>
            <w:r>
              <w:t>History AI interactions tampil dengan pagination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10.4.2</w:t>
            </w:r>
          </w:p>
        </w:tc>
        <w:tc>
          <w:tcPr>
            <w:tcW w:type="dxa" w:w="1080"/>
          </w:tcPr>
          <w:p>
            <w:r/>
            <w:r>
              <w:t>Archive history</w:t>
            </w:r>
          </w:p>
        </w:tc>
        <w:tc>
          <w:tcPr>
            <w:tcW w:type="dxa" w:w="1080"/>
          </w:tcPr>
          <w:p>
            <w:r/>
            <w:r>
              <w:t>1. Pilih history items&lt;br&gt;2. Klik "Archive"</w:t>
            </w:r>
          </w:p>
        </w:tc>
        <w:tc>
          <w:tcPr>
            <w:tcW w:type="dxa" w:w="1080"/>
          </w:tcPr>
          <w:p>
            <w:r/>
            <w:r>
              <w:t>History berhasil di-archive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Profile (Profil Dosen)</w:t>
      </w:r>
    </w:p>
    <w:p>
      <w:pPr>
        <w:pStyle w:val="Heading3"/>
      </w:pPr>
      <w:r>
        <w:t>11.1 Melihat Profil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11.1.1</w:t>
            </w:r>
          </w:p>
        </w:tc>
        <w:tc>
          <w:tcPr>
            <w:tcW w:type="dxa" w:w="1080"/>
          </w:tcPr>
          <w:p>
            <w:r/>
            <w:r>
              <w:t>Melihat profil</w:t>
            </w:r>
          </w:p>
        </w:tc>
        <w:tc>
          <w:tcPr>
            <w:tcW w:type="dxa" w:w="1080"/>
          </w:tcPr>
          <w:p>
            <w:r/>
            <w:r>
              <w:t>1. Navigasi ke halaman profil</w:t>
            </w:r>
          </w:p>
        </w:tc>
        <w:tc>
          <w:tcPr>
            <w:tcW w:type="dxa" w:w="1080"/>
          </w:tcPr>
          <w:p>
            <w:r/>
            <w:r>
              <w:t>Halaman profil tampil dengan informasi user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11.1.2</w:t>
            </w:r>
          </w:p>
        </w:tc>
        <w:tc>
          <w:tcPr>
            <w:tcW w:type="dxa" w:w="1080"/>
          </w:tcPr>
          <w:p>
            <w:r/>
            <w:r>
              <w:t>Melihat statistik</w:t>
            </w:r>
          </w:p>
        </w:tc>
        <w:tc>
          <w:tcPr>
            <w:tcW w:type="dxa" w:w="1080"/>
          </w:tcPr>
          <w:p>
            <w:r/>
            <w:r>
              <w:t>1. Klik tab "Statistik"</w:t>
            </w:r>
          </w:p>
        </w:tc>
        <w:tc>
          <w:tcPr>
            <w:tcW w:type="dxa" w:w="1080"/>
          </w:tcPr>
          <w:p>
            <w:r/>
            <w:r>
              <w:t>Statistik user tampil (jumlah kelas, mahasiswa, dll)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11.2 Edit Profil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11.2.1</w:t>
            </w:r>
          </w:p>
        </w:tc>
        <w:tc>
          <w:tcPr>
            <w:tcW w:type="dxa" w:w="1080"/>
          </w:tcPr>
          <w:p>
            <w:r/>
            <w:r>
              <w:t>Edit nama</w:t>
            </w:r>
          </w:p>
        </w:tc>
        <w:tc>
          <w:tcPr>
            <w:tcW w:type="dxa" w:w="1080"/>
          </w:tcPr>
          <w:p>
            <w:r/>
            <w:r>
              <w:t>1. Klik "Edit Profil"&lt;br&gt;2. Ubah nama&lt;br&gt;3. Simpan</w:t>
            </w:r>
          </w:p>
        </w:tc>
        <w:tc>
          <w:tcPr>
            <w:tcW w:type="dxa" w:w="1080"/>
          </w:tcPr>
          <w:p>
            <w:r/>
            <w:r>
              <w:t>Nama berhasil diubah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11.2.2</w:t>
            </w:r>
          </w:p>
        </w:tc>
        <w:tc>
          <w:tcPr>
            <w:tcW w:type="dxa" w:w="1080"/>
          </w:tcPr>
          <w:p>
            <w:r/>
            <w:r>
              <w:t>Upload avatar</w:t>
            </w:r>
          </w:p>
        </w:tc>
        <w:tc>
          <w:tcPr>
            <w:tcW w:type="dxa" w:w="1080"/>
          </w:tcPr>
          <w:p>
            <w:r/>
            <w:r>
              <w:t>1. Klik avatar&lt;br&gt;2. Pilih file gambar&lt;br&gt;3. Upload</w:t>
            </w:r>
          </w:p>
        </w:tc>
        <w:tc>
          <w:tcPr>
            <w:tcW w:type="dxa" w:w="1080"/>
          </w:tcPr>
          <w:p>
            <w:r/>
            <w:r>
              <w:t>Avatar berhasil diupload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11.2.3</w:t>
            </w:r>
          </w:p>
        </w:tc>
        <w:tc>
          <w:tcPr>
            <w:tcW w:type="dxa" w:w="1080"/>
          </w:tcPr>
          <w:p>
            <w:r/>
            <w:r>
              <w:t>Hapus avatar</w:t>
            </w:r>
          </w:p>
        </w:tc>
        <w:tc>
          <w:tcPr>
            <w:tcW w:type="dxa" w:w="1080"/>
          </w:tcPr>
          <w:p>
            <w:r/>
            <w:r>
              <w:t>1. Klik avatar&lt;br&gt;2. Pilih "Hapus Avatar"</w:t>
            </w:r>
          </w:p>
        </w:tc>
        <w:tc>
          <w:tcPr>
            <w:tcW w:type="dxa" w:w="1080"/>
          </w:tcPr>
          <w:p>
            <w:r/>
            <w:r>
              <w:t>Avatar dihapus, kembali ke default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pPr>
        <w:pStyle w:val="Heading3"/>
      </w:pPr>
      <w:r>
        <w:t>11.3 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11.3.1</w:t>
            </w:r>
          </w:p>
        </w:tc>
        <w:tc>
          <w:tcPr>
            <w:tcW w:type="dxa" w:w="1080"/>
          </w:tcPr>
          <w:p>
            <w:r/>
            <w:r>
              <w:t>Ubah preferensi notifikasi</w:t>
            </w:r>
          </w:p>
        </w:tc>
        <w:tc>
          <w:tcPr>
            <w:tcW w:type="dxa" w:w="1080"/>
          </w:tcPr>
          <w:p>
            <w:r/>
            <w:r>
              <w:t>1. Navigasi ke preferensi&lt;br&gt;2. Ubah setting notifikasi&lt;br&gt;3. Simpan</w:t>
            </w:r>
          </w:p>
        </w:tc>
        <w:tc>
          <w:tcPr>
            <w:tcW w:type="dxa" w:w="1080"/>
          </w:tcPr>
          <w:p>
            <w:r/>
            <w:r>
              <w:t>Preferensi berhasil diubah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Global Search</w:t>
      </w:r>
    </w:p>
    <w:p>
      <w:pPr>
        <w:pStyle w:val="Heading3"/>
      </w:pPr>
      <w:r>
        <w:t>12.1 Pencarian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Langkah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1080"/>
          </w:tcPr>
          <w:p>
            <w:r/>
            <w:r>
              <w:t>12.1.1</w:t>
            </w:r>
          </w:p>
        </w:tc>
        <w:tc>
          <w:tcPr>
            <w:tcW w:type="dxa" w:w="1080"/>
          </w:tcPr>
          <w:p>
            <w:r/>
            <w:r>
              <w:t>Search dari header</w:t>
            </w:r>
          </w:p>
        </w:tc>
        <w:tc>
          <w:tcPr>
            <w:tcW w:type="dxa" w:w="1080"/>
          </w:tcPr>
          <w:p>
            <w:r/>
            <w:r>
              <w:t>1. Klik ikon search di header&lt;br&gt;2. Ketik keyword</w:t>
            </w:r>
          </w:p>
        </w:tc>
        <w:tc>
          <w:tcPr>
            <w:tcW w:type="dxa" w:w="1080"/>
          </w:tcPr>
          <w:p>
            <w:r/>
            <w:r>
              <w:t>Hasil search dari berbagai sumber (kelas, grup, mahasiswa) tampil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12.1.2</w:t>
            </w:r>
          </w:p>
        </w:tc>
        <w:tc>
          <w:tcPr>
            <w:tcW w:type="dxa" w:w="1080"/>
          </w:tcPr>
          <w:p>
            <w:r/>
            <w:r>
              <w:t>Filter hasil search</w:t>
            </w:r>
          </w:p>
        </w:tc>
        <w:tc>
          <w:tcPr>
            <w:tcW w:type="dxa" w:w="1080"/>
          </w:tcPr>
          <w:p>
            <w:r/>
            <w:r>
              <w:t>1. Klik filter (kelas/grup/mahasiswa)</w:t>
            </w:r>
          </w:p>
        </w:tc>
        <w:tc>
          <w:tcPr>
            <w:tcW w:type="dxa" w:w="1080"/>
          </w:tcPr>
          <w:p>
            <w:r/>
            <w:r>
              <w:t>Hasil di-filter sesuai kategori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Ringkasan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Modul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Total Test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Lolos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Gagal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N/A</w:t>
            </w:r>
          </w:p>
        </w:tc>
      </w:tr>
      <w:tr>
        <w:tc>
          <w:tcPr>
            <w:tcW w:type="dxa" w:w="1728"/>
          </w:tcPr>
          <w:p>
            <w:r/>
            <w:r>
              <w:t>1. Autentikasi &amp; Registrasi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2. Dashboard Dosen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3. Courses</w:t>
            </w:r>
          </w:p>
        </w:tc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4. Groups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5. Chat Spaces</w:t>
            </w:r>
          </w:p>
        </w:tc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6. Discussion Monitoring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7. Attendance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8. Session Management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9. Analytics</w:t>
            </w:r>
          </w:p>
        </w:tc>
        <w:tc>
          <w:tcPr>
            <w:tcW w:type="dxa" w:w="1728"/>
          </w:tcPr>
          <w:p>
            <w:r/>
            <w:r>
              <w:t>24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10. AI Settings</w:t>
            </w:r>
          </w:p>
        </w:tc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11. Profile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12. Global Search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136</w:t>
            </w:r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</w:tbl>
    <w:p>
      <w:pPr>
        <w:pStyle w:val="Heading2"/>
      </w:pPr>
      <w:r>
        <w:t>Catatan &amp; Rekomendasi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Tanda Tangan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Nama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Tanggal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Tanda Tangan</w:t>
            </w:r>
          </w:p>
        </w:tc>
      </w:tr>
      <w:tr>
        <w:tc>
          <w:tcPr>
            <w:tcW w:type="dxa" w:w="2160"/>
          </w:tcPr>
          <w:p>
            <w:r/>
            <w:r>
              <w:t>Tester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Developer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Product Owner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