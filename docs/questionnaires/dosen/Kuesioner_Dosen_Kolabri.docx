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Kuesioner Kepuasan Pengguna - Kolabri (Dosen)</w:t>
      </w:r>
    </w:p>
    <w:p>
      <w:pPr>
        <w:pStyle w:val="Heading2"/>
      </w:pPr>
      <w:r>
        <w:t>Informasi Responden</w:t>
      </w:r>
    </w:p>
    <w:p>
      <w:r>
        <w:t xml:space="preserve">- </w:t>
      </w:r>
      <w:r>
        <w:rPr>
          <w:b/>
        </w:rPr>
        <w:t>Nama (opsional):</w:t>
      </w:r>
      <w:r>
        <w:t xml:space="preserve"> ____________</w:t>
      </w:r>
    </w:p>
    <w:p>
      <w:r>
        <w:t xml:space="preserve">- </w:t>
      </w:r>
      <w:r>
        <w:rPr>
          <w:b/>
        </w:rPr>
        <w:t>NIDN:</w:t>
      </w:r>
      <w:r>
        <w:t xml:space="preserve"> ____________</w:t>
      </w:r>
    </w:p>
    <w:p>
      <w:r>
        <w:t xml:space="preserve">- </w:t>
      </w:r>
      <w:r>
        <w:rPr>
          <w:b/>
        </w:rPr>
        <w:t>Program Studi:</w:t>
      </w:r>
      <w:r>
        <w:t xml:space="preserve"> ____________</w:t>
      </w:r>
    </w:p>
    <w:p>
      <w:r>
        <w:t xml:space="preserve">- </w:t>
      </w:r>
      <w:r>
        <w:rPr>
          <w:b/>
        </w:rPr>
        <w:t>Jabatan Fungsional:</w:t>
      </w:r>
      <w:r>
        <w:t xml:space="preserve"> ____________</w:t>
      </w:r>
    </w:p>
    <w:p>
      <w:r>
        <w:t xml:space="preserve">- </w:t>
      </w:r>
      <w:r>
        <w:rPr>
          <w:b/>
        </w:rPr>
        <w:t>Tanggal Pengisian:</w:t>
      </w:r>
      <w:r>
        <w:t xml:space="preserve"> ____________</w:t>
      </w:r>
    </w:p>
    <w:p>
      <w:pPr>
        <w:pStyle w:val="Heading2"/>
      </w:pPr>
      <w:r>
        <w:t>Petunjuk Pengisian</w:t>
      </w:r>
    </w:p>
    <w:p>
      <w:r>
        <w:t>Berikan penilaian Anda pada setiap pernyataan menggunakan skala berikut: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Skor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Sangat Tidak Setuju / Sangat Buruk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Tidak Setuju / Buruk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Netral / Cukup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Setuju / Baik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Sangat Setuju / Sangat Baik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A: Kemudahan Penggunaan (Usability)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A1</w:t>
            </w:r>
          </w:p>
        </w:tc>
        <w:tc>
          <w:tcPr>
            <w:tcW w:type="dxa" w:w="1234"/>
          </w:tcPr>
          <w:p>
            <w:r/>
            <w:r>
              <w:t>Kolabri mudah dipelajari dan digunakan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A2</w:t>
            </w:r>
          </w:p>
        </w:tc>
        <w:tc>
          <w:tcPr>
            <w:tcW w:type="dxa" w:w="1234"/>
          </w:tcPr>
          <w:p>
            <w:r/>
            <w:r>
              <w:t>Navigasi antar halaman di Kolabri jelas dan intuitif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A3</w:t>
            </w:r>
          </w:p>
        </w:tc>
        <w:tc>
          <w:tcPr>
            <w:tcW w:type="dxa" w:w="1234"/>
          </w:tcPr>
          <w:p>
            <w:r/>
            <w:r>
              <w:t>Saya dapat menemukan fitur yang saya butuhkan dengan mudah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A4</w:t>
            </w:r>
          </w:p>
        </w:tc>
        <w:tc>
          <w:tcPr>
            <w:tcW w:type="dxa" w:w="1234"/>
          </w:tcPr>
          <w:p>
            <w:r/>
            <w:r>
              <w:t>Tampilan Kolabri menarik dan profesional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A5</w:t>
            </w:r>
          </w:p>
        </w:tc>
        <w:tc>
          <w:tcPr>
            <w:tcW w:type="dxa" w:w="1234"/>
          </w:tcPr>
          <w:p>
            <w:r/>
            <w:r>
              <w:t>Teks dan tombol di Kolabri mudah dibaca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A6</w:t>
            </w:r>
          </w:p>
        </w:tc>
        <w:tc>
          <w:tcPr>
            <w:tcW w:type="dxa" w:w="1234"/>
          </w:tcPr>
          <w:p>
            <w:r/>
            <w:r>
              <w:t>Breadcrumb membantu saya mengetahui posisi saya di aplikasi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A7</w:t>
            </w:r>
          </w:p>
        </w:tc>
        <w:tc>
          <w:tcPr>
            <w:tcW w:type="dxa" w:w="1234"/>
          </w:tcPr>
          <w:p>
            <w:r/>
            <w:r>
              <w:t>Pesan error yang ditampilkan mudah dipahami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B: Dashboard Dosen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B1</w:t>
            </w:r>
          </w:p>
        </w:tc>
        <w:tc>
          <w:tcPr>
            <w:tcW w:type="dxa" w:w="1234"/>
          </w:tcPr>
          <w:p>
            <w:r/>
            <w:r>
              <w:t>Dashboard menampilkan informasi penting tentang kelas saya secara ringkas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B2</w:t>
            </w:r>
          </w:p>
        </w:tc>
        <w:tc>
          <w:tcPr>
            <w:tcW w:type="dxa" w:w="1234"/>
          </w:tcPr>
          <w:p>
            <w:r/>
            <w:r>
              <w:t>Stat cards (kelas aktif, total mahasiswa, grup) memberikan gambaran cepat yang berguna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B3</w:t>
            </w:r>
          </w:p>
        </w:tc>
        <w:tc>
          <w:tcPr>
            <w:tcW w:type="dxa" w:w="1234"/>
          </w:tcPr>
          <w:p>
            <w:r/>
            <w:r>
              <w:t>Live activity feed membantu saya memantau aktivitas kelas secara real-time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B4</w:t>
            </w:r>
          </w:p>
        </w:tc>
        <w:tc>
          <w:tcPr>
            <w:tcW w:type="dxa" w:w="1234"/>
          </w:tcPr>
          <w:p>
            <w:r/>
            <w:r>
              <w:t>Discussion health widget memberikan informasi yang berguna tentang kualitas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B5</w:t>
            </w:r>
          </w:p>
        </w:tc>
        <w:tc>
          <w:tcPr>
            <w:tcW w:type="dxa" w:w="1234"/>
          </w:tcPr>
          <w:p>
            <w:r/>
            <w:r>
              <w:t>Escalation alerts membantu saya mengetahui diskusi yang perlu intervensi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B6</w:t>
            </w:r>
          </w:p>
        </w:tc>
        <w:tc>
          <w:tcPr>
            <w:tcW w:type="dxa" w:w="1234"/>
          </w:tcPr>
          <w:p>
            <w:r/>
            <w:r>
              <w:t>Quick action links memudahkan akses ke fitur yang sering saya 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C: Fitur Kelas (Courses)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C1</w:t>
            </w:r>
          </w:p>
        </w:tc>
        <w:tc>
          <w:tcPr>
            <w:tcW w:type="dxa" w:w="1234"/>
          </w:tcPr>
          <w:p>
            <w:r/>
            <w:r>
              <w:t>Saya dapat melihat daftar kelas yang saya ajarkan dengan mudah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C2</w:t>
            </w:r>
          </w:p>
        </w:tc>
        <w:tc>
          <w:tcPr>
            <w:tcW w:type="dxa" w:w="1234"/>
          </w:tcPr>
          <w:p>
            <w:r/>
            <w:r>
              <w:t>Proses membuat kelas baru mudah dilakukan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C3</w:t>
            </w:r>
          </w:p>
        </w:tc>
        <w:tc>
          <w:tcPr>
            <w:tcW w:type="dxa" w:w="1234"/>
          </w:tcPr>
          <w:p>
            <w:r/>
            <w:r>
              <w:t>Kode kelas mudah dibagikan kepada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C4</w:t>
            </w:r>
          </w:p>
        </w:tc>
        <w:tc>
          <w:tcPr>
            <w:tcW w:type="dxa" w:w="1234"/>
          </w:tcPr>
          <w:p>
            <w:r/>
            <w:r>
              <w:t>Fitur search dan filter membantu menemukan kelas dengan cepat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C5</w:t>
            </w:r>
          </w:p>
        </w:tc>
        <w:tc>
          <w:tcPr>
            <w:tcW w:type="dxa" w:w="1234"/>
          </w:tcPr>
          <w:p>
            <w:r/>
            <w:r>
              <w:t>Fitur bulk archive menghemat waktu saat mengelola banyak kelas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C6</w:t>
            </w:r>
          </w:p>
        </w:tc>
        <w:tc>
          <w:tcPr>
            <w:tcW w:type="dxa" w:w="1234"/>
          </w:tcPr>
          <w:p>
            <w:r/>
            <w:r>
              <w:t>Informasi detail kelas (grup, sesi diskusi, materi) ditampilkan dengan lengkap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D: Minggu Perkuliahan &amp; Materi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D1</w:t>
            </w:r>
          </w:p>
        </w:tc>
        <w:tc>
          <w:tcPr>
            <w:tcW w:type="dxa" w:w="1234"/>
          </w:tcPr>
          <w:p>
            <w:r/>
            <w:r>
              <w:t>Saya dapat membuat dan mengelola minggu perkuliahan dengan mudah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D2</w:t>
            </w:r>
          </w:p>
        </w:tc>
        <w:tc>
          <w:tcPr>
            <w:tcW w:type="dxa" w:w="1234"/>
          </w:tcPr>
          <w:p>
            <w:r/>
            <w:r>
              <w:t>Fitur drag-and-drop untuk reorder minggu memudahkan pengaturan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D3</w:t>
            </w:r>
          </w:p>
        </w:tc>
        <w:tc>
          <w:tcPr>
            <w:tcW w:type="dxa" w:w="1234"/>
          </w:tcPr>
          <w:p>
            <w:r/>
            <w:r>
              <w:t>Proses upload materi perkuliahan mudah dilakukan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D4</w:t>
            </w:r>
          </w:p>
        </w:tc>
        <w:tc>
          <w:tcPr>
            <w:tcW w:type="dxa" w:w="1234"/>
          </w:tcPr>
          <w:p>
            <w:r/>
            <w:r>
              <w:t>Multi-file upload menghemat waktu saat mengupload banyak materi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D5</w:t>
            </w:r>
          </w:p>
        </w:tc>
        <w:tc>
          <w:tcPr>
            <w:tcW w:type="dxa" w:w="1234"/>
          </w:tcPr>
          <w:p>
            <w:r/>
            <w:r>
              <w:t>Status indexing materi (pending/processing/ready/failed) jelas dan informatif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D6</w:t>
            </w:r>
          </w:p>
        </w:tc>
        <w:tc>
          <w:tcPr>
            <w:tcW w:type="dxa" w:w="1234"/>
          </w:tcPr>
          <w:p>
            <w:r/>
            <w:r>
              <w:t>Fitur reindex materi berguna ketika indexing gagal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D7</w:t>
            </w:r>
          </w:p>
        </w:tc>
        <w:tc>
          <w:tcPr>
            <w:tcW w:type="dxa" w:w="1234"/>
          </w:tcPr>
          <w:p>
            <w:r/>
            <w:r>
              <w:t>KB indexing stats memberikan gambaran yang jelas tentang materi yang siap digunakan AI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E: Fitur Kelompok (Groups)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E1</w:t>
            </w:r>
          </w:p>
        </w:tc>
        <w:tc>
          <w:tcPr>
            <w:tcW w:type="dxa" w:w="1234"/>
          </w:tcPr>
          <w:p>
            <w:r/>
            <w:r>
              <w:t>Proses membuat kelompok baru mudah dilakukan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E2</w:t>
            </w:r>
          </w:p>
        </w:tc>
        <w:tc>
          <w:tcPr>
            <w:tcW w:type="dxa" w:w="1234"/>
          </w:tcPr>
          <w:p>
            <w:r/>
            <w:r>
              <w:t>Stat cards grup (total groups, assigned, unassigned) membantu saya memantau distribusi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E3</w:t>
            </w:r>
          </w:p>
        </w:tc>
        <w:tc>
          <w:tcPr>
            <w:tcW w:type="dxa" w:w="1234"/>
          </w:tcPr>
          <w:p>
            <w:r/>
            <w:r>
              <w:t>Interface assign/unassign anggota ke grup mudah digunakan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E4</w:t>
            </w:r>
          </w:p>
        </w:tc>
        <w:tc>
          <w:tcPr>
            <w:tcW w:type="dxa" w:w="1234"/>
          </w:tcPr>
          <w:p>
            <w:r/>
            <w:r>
              <w:t>Kode undangan kelompok mudah dibagikan ke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E5</w:t>
            </w:r>
          </w:p>
        </w:tc>
        <w:tc>
          <w:tcPr>
            <w:tcW w:type="dxa" w:w="1234"/>
          </w:tcPr>
          <w:p>
            <w:r/>
            <w:r>
              <w:t>Fitur buat chat space untuk grup (dengan week binding) membantu mengorganisir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F: Fitur Ruang Diskusi (Chat Spaces)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F1</w:t>
            </w:r>
          </w:p>
        </w:tc>
        <w:tc>
          <w:tcPr>
            <w:tcW w:type="dxa" w:w="1234"/>
          </w:tcPr>
          <w:p>
            <w:r/>
            <w:r>
              <w:t>Chat room loading dengan cepat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F2</w:t>
            </w:r>
          </w:p>
        </w:tc>
        <w:tc>
          <w:tcPr>
            <w:tcW w:type="dxa" w:w="1234"/>
          </w:tcPr>
          <w:p>
            <w:r/>
            <w:r>
              <w:t>Pesan yang saya kirim muncul secara real-time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F3</w:t>
            </w:r>
          </w:p>
        </w:tc>
        <w:tc>
          <w:tcPr>
            <w:tcW w:type="dxa" w:w="1234"/>
          </w:tcPr>
          <w:p>
            <w:r/>
            <w:r>
              <w:t>Fitur upload file di chat berfungsi dengan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F4</w:t>
            </w:r>
          </w:p>
        </w:tc>
        <w:tc>
          <w:tcPr>
            <w:tcW w:type="dxa" w:w="1234"/>
          </w:tcPr>
          <w:p>
            <w:r/>
            <w:r>
              <w:t>Fitur edit dan hapus pesan membantu saya memperbaiki kesalahan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F5</w:t>
            </w:r>
          </w:p>
        </w:tc>
        <w:tc>
          <w:tcPr>
            <w:tcW w:type="dxa" w:w="1234"/>
          </w:tcPr>
          <w:p>
            <w:r/>
            <w:r>
              <w:t>Fitur pin pesan membantu saya menandai pesan penting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F6</w:t>
            </w:r>
          </w:p>
        </w:tc>
        <w:tc>
          <w:tcPr>
            <w:tcW w:type="dxa" w:w="1234"/>
          </w:tcPr>
          <w:p>
            <w:r/>
            <w:r>
              <w:t>Fitur search pesan membantu saya menemukan informasi lama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F7</w:t>
            </w:r>
          </w:p>
        </w:tc>
        <w:tc>
          <w:tcPr>
            <w:tcW w:type="dxa" w:w="1234"/>
          </w:tcPr>
          <w:p>
            <w:r/>
            <w:r>
              <w:t>Indikator status koneksi (connected/reconnecting) jelas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F8</w:t>
            </w:r>
          </w:p>
        </w:tc>
        <w:tc>
          <w:tcPr>
            <w:tcW w:type="dxa" w:w="1234"/>
          </w:tcPr>
          <w:p>
            <w:r/>
            <w:r>
              <w:t>Fitur tutup sesi diskusi berguna untuk mengakhiri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F9</w:t>
            </w:r>
          </w:p>
        </w:tc>
        <w:tc>
          <w:tcPr>
            <w:tcW w:type="dxa" w:w="1234"/>
          </w:tcPr>
          <w:p>
            <w:r/>
            <w:r>
              <w:t>Fitur buka kembali sesi diskusi memberikan fleksibilitas yang dibutuhkan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F10</w:t>
            </w:r>
          </w:p>
        </w:tc>
        <w:tc>
          <w:tcPr>
            <w:tcW w:type="dxa" w:w="1234"/>
          </w:tcPr>
          <w:p>
            <w:r/>
            <w:r>
              <w:t>Summary sesi diskusi membantu saya memahami poin penting yang dibahas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F11</w:t>
            </w:r>
          </w:p>
        </w:tc>
        <w:tc>
          <w:tcPr>
            <w:tcW w:type="dxa" w:w="1234"/>
          </w:tcPr>
          <w:p>
            <w:r/>
            <w:r>
              <w:t>Summary otomatis di-retry saat gagal tanpa perlu tindakan manual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F12</w:t>
            </w:r>
          </w:p>
        </w:tc>
        <w:tc>
          <w:tcPr>
            <w:tcW w:type="dxa" w:w="1234"/>
          </w:tcPr>
          <w:p>
            <w:r/>
            <w:r>
              <w:t>Tombol "Coba Lagi" pada summary yang gagal membantu saya regenerate ringkasan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G: Discussion Monitoring (Monitoring Diskusi)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G1</w:t>
            </w:r>
          </w:p>
        </w:tc>
        <w:tc>
          <w:tcPr>
            <w:tcW w:type="dxa" w:w="1234"/>
          </w:tcPr>
          <w:p>
            <w:r/>
            <w:r>
              <w:t>Discussion health widget menampilkan metrik kualitas diskusi dengan jelas (HOT%, Lexical Variety, Collaboration, Reflection)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G2</w:t>
            </w:r>
          </w:p>
        </w:tc>
        <w:tc>
          <w:tcPr>
            <w:tcW w:type="dxa" w:w="1234"/>
          </w:tcPr>
          <w:p>
            <w:r/>
            <w:r>
              <w:t>Color-coded quality score (hijau/kuning/merah) memudahkan saya menilai kondisi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G3</w:t>
            </w:r>
          </w:p>
        </w:tc>
        <w:tc>
          <w:tcPr>
            <w:tcW w:type="dxa" w:w="1234"/>
          </w:tcPr>
          <w:p>
            <w:r/>
            <w:r>
              <w:t>Escalation alerts membantu saya mengetahui diskusi yang perlu intervensi segera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G4</w:t>
            </w:r>
          </w:p>
        </w:tc>
        <w:tc>
          <w:tcPr>
            <w:tcW w:type="dxa" w:w="1234"/>
          </w:tcPr>
          <w:p>
            <w:r/>
            <w:r>
              <w:t>Tab Aktivitas memberikan ringkasan yang berguna tentang partisipasi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G5</w:t>
            </w:r>
          </w:p>
        </w:tc>
        <w:tc>
          <w:tcPr>
            <w:tcW w:type="dxa" w:w="1234"/>
          </w:tcPr>
          <w:p>
            <w:r/>
            <w:r>
              <w:t>Sortable tabel mahasiswa (berdasarkan total pesan/frekuensi/aktivitas terakhir) memudahkan identifikasi mahasiswa aktif/pasif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G6</w:t>
            </w:r>
          </w:p>
        </w:tc>
        <w:tc>
          <w:tcPr>
            <w:tcW w:type="dxa" w:w="1234"/>
          </w:tcPr>
          <w:p>
            <w:r/>
            <w:r>
              <w:t>Activity indicator bars memberikan gambaran visual yang jelas tentang level aktivitas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H: Attendance (Kehadiran)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H1</w:t>
            </w:r>
          </w:p>
        </w:tc>
        <w:tc>
          <w:tcPr>
            <w:tcW w:type="dxa" w:w="1234"/>
          </w:tcPr>
          <w:p>
            <w:r/>
            <w:r>
              <w:t>Proses membuat session kehadiran mudah dilakukan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H2</w:t>
            </w:r>
          </w:p>
        </w:tc>
        <w:tc>
          <w:tcPr>
            <w:tcW w:type="dxa" w:w="1234"/>
          </w:tcPr>
          <w:p>
            <w:r/>
            <w:r>
              <w:t>Toggle status kehadiran (absent/present/late/excused) mudah digunakan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H3</w:t>
            </w:r>
          </w:p>
        </w:tc>
        <w:tc>
          <w:tcPr>
            <w:tcW w:type="dxa" w:w="1234"/>
          </w:tcPr>
          <w:p>
            <w:r/>
            <w:r>
              <w:t>Chip styling dengan warna berbeda memudahkan identifikasi status kehadiran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H4</w:t>
            </w:r>
          </w:p>
        </w:tc>
        <w:tc>
          <w:tcPr>
            <w:tcW w:type="dxa" w:w="1234"/>
          </w:tcPr>
          <w:p>
            <w:r/>
            <w:r>
              <w:t>Summary kehadiran per mahasiswa memberikan informasi yang berguna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H5</w:t>
            </w:r>
          </w:p>
        </w:tc>
        <w:tc>
          <w:tcPr>
            <w:tcW w:type="dxa" w:w="1234"/>
          </w:tcPr>
          <w:p>
            <w:r/>
            <w:r>
              <w:t>Export data kehadiran ke CSV berfungsi dengan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I: Session Management (Manajemen Sesi)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I1</w:t>
            </w:r>
          </w:p>
        </w:tc>
        <w:tc>
          <w:tcPr>
            <w:tcW w:type="dxa" w:w="1234"/>
          </w:tcPr>
          <w:p>
            <w:r/>
            <w:r>
              <w:t>Saya dapat melihat daftar sesi dengan mudah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I2</w:t>
            </w:r>
          </w:p>
        </w:tc>
        <w:tc>
          <w:tcPr>
            <w:tcW w:type="dxa" w:w="1234"/>
          </w:tcPr>
          <w:p>
            <w:r/>
            <w:r>
              <w:t>Filter sesi berdasarkan status (active/scheduled/templates) berfungsi dengan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I3</w:t>
            </w:r>
          </w:p>
        </w:tc>
        <w:tc>
          <w:tcPr>
            <w:tcW w:type="dxa" w:w="1234"/>
          </w:tcPr>
          <w:p>
            <w:r/>
            <w:r>
              <w:t>Search sesi membantu menemukan sesi tertentu dengan cepat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I4</w:t>
            </w:r>
          </w:p>
        </w:tc>
        <w:tc>
          <w:tcPr>
            <w:tcW w:type="dxa" w:w="1234"/>
          </w:tcPr>
          <w:p>
            <w:r/>
            <w:r>
              <w:t>Fitur bulk actions (close/archive) menghemat waktu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I5</w:t>
            </w:r>
          </w:p>
        </w:tc>
        <w:tc>
          <w:tcPr>
            <w:tcW w:type="dxa" w:w="1234"/>
          </w:tcPr>
          <w:p>
            <w:r/>
            <w:r>
              <w:t>Template sesi membantu saya membuat sesi dengan konfigurasi yang konsisten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J: Analytics (Analitik)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J1</w:t>
            </w:r>
          </w:p>
        </w:tc>
        <w:tc>
          <w:tcPr>
            <w:tcW w:type="dxa" w:w="1234"/>
          </w:tcPr>
          <w:p>
            <w:r/>
            <w:r>
              <w:t>Overview analytics memberikan gambaran yang jelas tentang semua kelas saya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J2</w:t>
            </w:r>
          </w:p>
        </w:tc>
        <w:tc>
          <w:tcPr>
            <w:tcW w:type="dxa" w:w="1234"/>
          </w:tcPr>
          <w:p>
            <w:r/>
            <w:r>
              <w:t>Quality badges (color-coded score) memudahkan identifikasi kelas yang perlu perhatian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J3</w:t>
            </w:r>
          </w:p>
        </w:tc>
        <w:tc>
          <w:tcPr>
            <w:tcW w:type="dxa" w:w="1234"/>
          </w:tcPr>
          <w:p>
            <w:r/>
            <w:r>
              <w:t>Attention flags membantu saya fokus pada kelas yang membutuhkan intervensi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J4</w:t>
            </w:r>
          </w:p>
        </w:tc>
        <w:tc>
          <w:tcPr>
            <w:tcW w:type="dxa" w:w="1234"/>
          </w:tcPr>
          <w:p>
            <w:r/>
            <w:r>
              <w:t>Detail analytics per kelas memberikan insight yang mendalam tentang performa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J5</w:t>
            </w:r>
          </w:p>
        </w:tc>
        <w:tc>
          <w:tcPr>
            <w:tcW w:type="dxa" w:w="1234"/>
          </w:tcPr>
          <w:p>
            <w:r/>
            <w:r>
              <w:t>Date range picker memudahkan analisis per periode tertentu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J6</w:t>
            </w:r>
          </w:p>
        </w:tc>
        <w:tc>
          <w:tcPr>
            <w:tcW w:type="dxa" w:w="1234"/>
          </w:tcPr>
          <w:p>
            <w:r/>
            <w:r>
              <w:t>Trend chart (quality/HOT%/engagement/lexical variety) membantu melihat perkembangan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J7</w:t>
            </w:r>
          </w:p>
        </w:tc>
        <w:tc>
          <w:tcPr>
            <w:tcW w:type="dxa" w:w="1234"/>
          </w:tcPr>
          <w:p>
            <w:r/>
            <w:r>
              <w:t>Benchmark toggle membantu membandingkan performa dengan standar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J8</w:t>
            </w:r>
          </w:p>
        </w:tc>
        <w:tc>
          <w:tcPr>
            <w:tcW w:type="dxa" w:w="1234"/>
          </w:tcPr>
          <w:p>
            <w:r/>
            <w:r>
              <w:t>Drill-down ke analytics per mahasiswa memberikan detail yang berguna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K: Group Analytics &amp; Radar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K1</w:t>
            </w:r>
          </w:p>
        </w:tc>
        <w:tc>
          <w:tcPr>
            <w:tcW w:type="dxa" w:w="1234"/>
          </w:tcPr>
          <w:p>
            <w:r/>
            <w:r>
              <w:t>Group analytics menampilkan quality score dengan label yang mudah dipahami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K2</w:t>
            </w:r>
          </w:p>
        </w:tc>
        <w:tc>
          <w:tcPr>
            <w:tcW w:type="dxa" w:w="1234"/>
          </w:tcPr>
          <w:p>
            <w:r/>
            <w:r>
              <w:t>Radar chart (HOT/Lexical Variety/Forethought/Performance/Collaboration/Reflection) memberikan visualisasi yang komprehensif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K3</w:t>
            </w:r>
          </w:p>
        </w:tc>
        <w:tc>
          <w:tcPr>
            <w:tcW w:type="dxa" w:w="1234"/>
          </w:tcPr>
          <w:p>
            <w:r/>
            <w:r>
              <w:t>Engagement distribution breakdown membantu memahami pola partisipasi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K4</w:t>
            </w:r>
          </w:p>
        </w:tc>
        <w:tc>
          <w:tcPr>
            <w:tcW w:type="dxa" w:w="1234"/>
          </w:tcPr>
          <w:p>
            <w:r/>
            <w:r>
              <w:t>Recent activity stream dengan intervention flags membantu memantau diskusi yang perlu perhatian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K5</w:t>
            </w:r>
          </w:p>
        </w:tc>
        <w:tc>
          <w:tcPr>
            <w:tcW w:type="dxa" w:w="1234"/>
          </w:tcPr>
          <w:p>
            <w:r/>
            <w:r>
              <w:t>Scope tabs di Radar Chart page (class/group/student/session) memudahkan navigasi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K6</w:t>
            </w:r>
          </w:p>
        </w:tc>
        <w:tc>
          <w:tcPr>
            <w:tcW w:type="dxa" w:w="1234"/>
          </w:tcPr>
          <w:p>
            <w:r/>
            <w:r>
              <w:t>Comparison mode di Radar Chart memudahkan perbandingan antar entity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K7</w:t>
            </w:r>
          </w:p>
        </w:tc>
        <w:tc>
          <w:tcPr>
            <w:tcW w:type="dxa" w:w="1234"/>
          </w:tcPr>
          <w:p>
            <w:r/>
            <w:r>
              <w:t>Metric breakdown table memberikan detail angka yang akurat di samping visualisasi chart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K8</w:t>
            </w:r>
          </w:p>
        </w:tc>
        <w:tc>
          <w:tcPr>
            <w:tcW w:type="dxa" w:w="1234"/>
          </w:tcPr>
          <w:p>
            <w:r/>
            <w:r>
              <w:t>Sort options (score-desc/score-asc/name) di Radar Chart memudahkan analisis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L: Perbandingan &amp; Export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L1</w:t>
            </w:r>
          </w:p>
        </w:tc>
        <w:tc>
          <w:tcPr>
            <w:tcW w:type="dxa" w:w="1234"/>
          </w:tcPr>
          <w:p>
            <w:r/>
            <w:r>
              <w:t>Fitur perbandingan antar kelas (max 3) membantu evaluasi efektivitas pengajaran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L2</w:t>
            </w:r>
          </w:p>
        </w:tc>
        <w:tc>
          <w:tcPr>
            <w:tcW w:type="dxa" w:w="1234"/>
          </w:tcPr>
          <w:p>
            <w:r/>
            <w:r>
              <w:t>Comparison chart menampilkan metrics side-by-side dengan jelas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L3</w:t>
            </w:r>
          </w:p>
        </w:tc>
        <w:tc>
          <w:tcPr>
            <w:tcW w:type="dxa" w:w="1234"/>
          </w:tcPr>
          <w:p>
            <w:r/>
            <w:r>
              <w:t>Fitur export analytics ke CSV berfungsi dengan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L4</w:t>
            </w:r>
          </w:p>
        </w:tc>
        <w:tc>
          <w:tcPr>
            <w:tcW w:type="dxa" w:w="1234"/>
          </w:tcPr>
          <w:p>
            <w:r/>
            <w:r>
              <w:t>Fitur export analytics ke PDF berfungsi dengan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L5</w:t>
            </w:r>
          </w:p>
        </w:tc>
        <w:tc>
          <w:tcPr>
            <w:tcW w:type="dxa" w:w="1234"/>
          </w:tcPr>
          <w:p>
            <w:r/>
            <w:r>
              <w:t>Data yang di-export akurat dan lengkap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M: AI Settings (Pengaturan 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M1</w:t>
            </w:r>
          </w:p>
        </w:tc>
        <w:tc>
          <w:tcPr>
            <w:tcW w:type="dxa" w:w="1234"/>
          </w:tcPr>
          <w:p>
            <w:r/>
            <w:r>
              <w:t>AI Preview memudahkan saya test prompt sebelum diterapkan ke kelas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M2</w:t>
            </w:r>
          </w:p>
        </w:tc>
        <w:tc>
          <w:tcPr>
            <w:tcW w:type="dxa" w:w="1234"/>
          </w:tcPr>
          <w:p>
            <w:r/>
            <w:r>
              <w:t>Parameter AI (temperature, max tokens) memberikan kontrol yang cukup terhadap output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M3</w:t>
            </w:r>
          </w:p>
        </w:tc>
        <w:tc>
          <w:tcPr>
            <w:tcW w:type="dxa" w:w="1234"/>
          </w:tcPr>
          <w:p>
            <w:r/>
            <w:r>
              <w:t>Rate limit info di AI Preview membantu saya memantau penggunaan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M4</w:t>
            </w:r>
          </w:p>
        </w:tc>
        <w:tc>
          <w:tcPr>
            <w:tcW w:type="dxa" w:w="1234"/>
          </w:tcPr>
          <w:p>
            <w:r/>
            <w:r>
              <w:t>Fitur preset membantu menyimpan konfigurasi AI yang sering saya 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M5</w:t>
            </w:r>
          </w:p>
        </w:tc>
        <w:tc>
          <w:tcPr>
            <w:tcW w:type="dxa" w:w="1234"/>
          </w:tcPr>
          <w:p>
            <w:r/>
            <w:r>
              <w:t>Import/export preset memudahkan berbagi konfigurasi AI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M6</w:t>
            </w:r>
          </w:p>
        </w:tc>
        <w:tc>
          <w:tcPr>
            <w:tcW w:type="dxa" w:w="1234"/>
          </w:tcPr>
          <w:p>
            <w:r/>
            <w:r>
              <w:t>A/B testing membantu membandingkan efektivitas prompt yang berbeda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M7</w:t>
            </w:r>
          </w:p>
        </w:tc>
        <w:tc>
          <w:tcPr>
            <w:tcW w:type="dxa" w:w="1234"/>
          </w:tcPr>
          <w:p>
            <w:r/>
            <w:r>
              <w:t>Stats A/B test memberikan data yang berguna untuk memilih variant terbaik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M8</w:t>
            </w:r>
          </w:p>
        </w:tc>
        <w:tc>
          <w:tcPr>
            <w:tcW w:type="dxa" w:w="1234"/>
          </w:tcPr>
          <w:p>
            <w:r/>
            <w:r>
              <w:t>History AI interactions memudahkan saya review percakapan sebelumnya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N: Fitur Profil &amp; Pengaturan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N1</w:t>
            </w:r>
          </w:p>
        </w:tc>
        <w:tc>
          <w:tcPr>
            <w:tcW w:type="dxa" w:w="1234"/>
          </w:tcPr>
          <w:p>
            <w:r/>
            <w:r>
              <w:t>Saya dapat mengedit profil dengan mudah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N2</w:t>
            </w:r>
          </w:p>
        </w:tc>
        <w:tc>
          <w:tcPr>
            <w:tcW w:type="dxa" w:w="1234"/>
          </w:tcPr>
          <w:p>
            <w:r/>
            <w:r>
              <w:t>Fitur upload avatar berfungsi dengan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N3</w:t>
            </w:r>
          </w:p>
        </w:tc>
        <w:tc>
          <w:tcPr>
            <w:tcW w:type="dxa" w:w="1234"/>
          </w:tcPr>
          <w:p>
            <w:r/>
            <w:r>
              <w:t>Statistik profil memberikan informasi yang berguna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N4</w:t>
            </w:r>
          </w:p>
        </w:tc>
        <w:tc>
          <w:tcPr>
            <w:tcW w:type="dxa" w:w="1234"/>
          </w:tcPr>
          <w:p>
            <w:r/>
            <w:r>
              <w:t>Pengaturan preferensi mudah diakses dan diubah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O: Kinerja Sistem (Performance)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O1</w:t>
            </w:r>
          </w:p>
        </w:tc>
        <w:tc>
          <w:tcPr>
            <w:tcW w:type="dxa" w:w="1234"/>
          </w:tcPr>
          <w:p>
            <w:r/>
            <w:r>
              <w:t>Kolabri loading dengan cepat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O2</w:t>
            </w:r>
          </w:p>
        </w:tc>
        <w:tc>
          <w:tcPr>
            <w:tcW w:type="dxa" w:w="1234"/>
          </w:tcPr>
          <w:p>
            <w:r/>
            <w:r>
              <w:t>Kolabri responsif saat digunakan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O3</w:t>
            </w:r>
          </w:p>
        </w:tc>
        <w:tc>
          <w:tcPr>
            <w:tcW w:type="dxa" w:w="1234"/>
          </w:tcPr>
          <w:p>
            <w:r/>
            <w:r>
              <w:t>Saya jarang mengalami error atau crash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O4</w:t>
            </w:r>
          </w:p>
        </w:tc>
        <w:tc>
          <w:tcPr>
            <w:tcW w:type="dxa" w:w="1234"/>
          </w:tcPr>
          <w:p>
            <w:r/>
            <w:r>
              <w:t>Kolabri dapat diakses dengan baik di perangkat saya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O5</w:t>
            </w:r>
          </w:p>
        </w:tc>
        <w:tc>
          <w:tcPr>
            <w:tcW w:type="dxa" w:w="1234"/>
          </w:tcPr>
          <w:p>
            <w:r/>
            <w:r>
              <w:t>Update real-time (WebSocket) berjalan dengan lancar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P: Dampak Pengajaran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t>Kolabri memudahkan saya mengelola kelas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P2</w:t>
            </w:r>
          </w:p>
        </w:tc>
        <w:tc>
          <w:tcPr>
            <w:tcW w:type="dxa" w:w="1234"/>
          </w:tcPr>
          <w:p>
            <w:r/>
            <w:r>
              <w:t>Kolabri membantu saya memantau partisipasi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P3</w:t>
            </w:r>
          </w:p>
        </w:tc>
        <w:tc>
          <w:tcPr>
            <w:tcW w:type="dxa" w:w="1234"/>
          </w:tcPr>
          <w:p>
            <w:r/>
            <w:r>
              <w:t>Fitur analytics membantu saya mengevaluasi efektivitas pengajaran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P4</w:t>
            </w:r>
          </w:p>
        </w:tc>
        <w:tc>
          <w:tcPr>
            <w:tcW w:type="dxa" w:w="1234"/>
          </w:tcPr>
          <w:p>
            <w:r/>
            <w:r>
              <w:t>Kolabri memfasilitasi diskusi yang lebih terstruktur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P5</w:t>
            </w:r>
          </w:p>
        </w:tc>
        <w:tc>
          <w:tcPr>
            <w:tcW w:type="dxa" w:w="1234"/>
          </w:tcPr>
          <w:p>
            <w:r/>
            <w:r>
              <w:t>Summary sesi membantu saya mereview diskusi tanpa membaca semua pesan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P6</w:t>
            </w:r>
          </w:p>
        </w:tc>
        <w:tc>
          <w:tcPr>
            <w:tcW w:type="dxa" w:w="1234"/>
          </w:tcPr>
          <w:p>
            <w:r/>
            <w:r>
              <w:t>AI features (summary, analytics, recommendations) membantu proses pengajaran saya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P7</w:t>
            </w:r>
          </w:p>
        </w:tc>
        <w:tc>
          <w:tcPr>
            <w:tcW w:type="dxa" w:w="1234"/>
          </w:tcPr>
          <w:p>
            <w:r/>
            <w:r>
              <w:t>Discussion health monitoring membantu saya melakukan intervensi tepat waktu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Q: Kepuasan Keseluruhan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Q1</w:t>
            </w:r>
          </w:p>
        </w:tc>
        <w:tc>
          <w:tcPr>
            <w:tcW w:type="dxa" w:w="1234"/>
          </w:tcPr>
          <w:p>
            <w:r/>
            <w:r>
              <w:t>Secara keseluruhan, saya puas dengan Kolabri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Q2</w:t>
            </w:r>
          </w:p>
        </w:tc>
        <w:tc>
          <w:tcPr>
            <w:tcW w:type="dxa" w:w="1234"/>
          </w:tcPr>
          <w:p>
            <w:r/>
            <w:r>
              <w:t>Kolabri membantu proses pengajaran saya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Q3</w:t>
            </w:r>
          </w:p>
        </w:tc>
        <w:tc>
          <w:tcPr>
            <w:tcW w:type="dxa" w:w="1234"/>
          </w:tcPr>
          <w:p>
            <w:r/>
            <w:r>
              <w:t>Kolabri memudahkan kolaborasi dengan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Q4</w:t>
            </w:r>
          </w:p>
        </w:tc>
        <w:tc>
          <w:tcPr>
            <w:tcW w:type="dxa" w:w="1234"/>
          </w:tcPr>
          <w:p>
            <w:r/>
            <w:r>
              <w:t>Saya akan merekomendasikan Kolabri kepada rekan dosen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Q5</w:t>
            </w:r>
          </w:p>
        </w:tc>
        <w:tc>
          <w:tcPr>
            <w:tcW w:type="dxa" w:w="1234"/>
          </w:tcPr>
          <w:p>
            <w:r/>
            <w:r>
              <w:t>Saya akan menggunakan Kolabri lagi di semester berikutnya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R: Pertanyaan Terbuka</w:t>
      </w:r>
    </w:p>
    <w:p>
      <w:pPr>
        <w:pStyle w:val="Heading3"/>
      </w:pPr>
      <w:r>
        <w:t>R1. Fitur apa yang paling Anda sukai di Kolabri? Mengapa?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R2. Fitur apa yang paling kurang Anda sukai atau perlu diperbaiki? Mengapa?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R3. Apakah ada fitur yang Anda harapkan ada di Kolabri tetapi belum tersedia?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R4. Bagaimana pengalaman Anda menggunakan fitur AI (summary, analytics, preview, A/B testing)? Apakah membantu?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R5. Bagaimana pendapat Anda tentang discussion health monitoring (HOT%, Lexical Variety, Collaboration, Reflection)? Apakah metrik ini relevan untuk menilai kualitas diskusi?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R6. Saran atau masukan lain untuk pengembangan Kolabri?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Ringkasan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Bagian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Jumlah Item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Skor Diperoleh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Skor Maksimum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Persentase</w:t>
            </w:r>
          </w:p>
        </w:tc>
      </w:tr>
      <w:tr>
        <w:tc>
          <w:tcPr>
            <w:tcW w:type="dxa" w:w="1728"/>
          </w:tcPr>
          <w:p>
            <w:r/>
            <w:r>
              <w:t>A. Kemudahan Penggunaan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35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B. Dashboard Dosen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C. Fitur Kelas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D. Minggu &amp; Materi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35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E. Fitur Kelompok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F. Ruang Diskusi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60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G. Discussion Monitoring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H. Attendance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I. Session Management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J. Analytics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40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K. Group Analytics &amp; Radar Chart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40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L. Perbandingan &amp; Export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M. AI Settings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40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N. Fitur Profil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O. Kinerja Sistem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P. Dampak Pengajaran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35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>
              <w:t>Q. Kepuasan Keseluruhan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%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109</w:t>
            </w:r>
            <w:r/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545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%</w:t>
            </w:r>
            <w:r/>
          </w:p>
        </w:tc>
      </w:tr>
    </w:tbl>
    <w:p>
      <w:pPr>
        <w:pStyle w:val="Heading2"/>
      </w:pPr>
      <w:r>
        <w:t>Interpretasi Skor</w:t>
      </w:r>
    </w:p>
    <w:p>
      <w:r>
        <w:t xml:space="preserve">- </w:t>
      </w:r>
      <w:r>
        <w:rPr>
          <w:b/>
        </w:rPr>
        <w:t>85-100%</w:t>
      </w:r>
      <w:r>
        <w:t>: Sangat Baik — Semua fitur berfungsi optimal dan sangat membantu proses pengajaran</w:t>
      </w:r>
    </w:p>
    <w:p>
      <w:r>
        <w:t xml:space="preserve">- </w:t>
      </w:r>
      <w:r>
        <w:rPr>
          <w:b/>
        </w:rPr>
        <w:t>70-84%</w:t>
      </w:r>
      <w:r>
        <w:t>: Baik — Sebagian besar fitur berfungsi baik dengan beberapa catatan minor</w:t>
      </w:r>
    </w:p>
    <w:p>
      <w:r>
        <w:t xml:space="preserve">- </w:t>
      </w:r>
      <w:r>
        <w:rPr>
          <w:b/>
        </w:rPr>
        <w:t>55-69%</w:t>
      </w:r>
      <w:r>
        <w:t>: Cukup — Beberapa fitur perlu peningkatan usability atau stabilitas</w:t>
      </w:r>
    </w:p>
    <w:p>
      <w:r>
        <w:t xml:space="preserve">- </w:t>
      </w:r>
      <w:r>
        <w:rPr>
          <w:b/>
        </w:rPr>
        <w:t>40-54%</w:t>
      </w:r>
      <w:r>
        <w:t>: Kurang — Banyak fitur yang belum memenuhi ekspektasi pengguna</w:t>
      </w:r>
    </w:p>
    <w:p>
      <w:r>
        <w:t xml:space="preserve">- </w:t>
      </w:r>
      <w:r>
        <w:rPr>
          <w:b/>
        </w:rPr>
        <w:t>&lt;40%</w:t>
      </w:r>
      <w:r>
        <w:t>: Sangat Kurang — Diperlukan perbaikan signifikan pada berbagai aspek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Terima kasih atas partisipasi Anda!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